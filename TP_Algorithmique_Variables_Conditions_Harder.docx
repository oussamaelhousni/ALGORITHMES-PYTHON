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C9EE" w14:textId="6DFC3F25" w:rsidR="00290CC0" w:rsidRPr="009521EF" w:rsidRDefault="00000000">
      <w:pPr>
        <w:spacing w:before="240" w:after="80"/>
        <w:rPr>
          <w:lang w:val="fr-FR"/>
        </w:rPr>
      </w:pPr>
      <w:r w:rsidRPr="009521EF">
        <w:rPr>
          <w:b/>
          <w:color w:val="009A44"/>
          <w:sz w:val="18"/>
          <w:lang w:val="fr-FR"/>
        </w:rPr>
        <w:t xml:space="preserve">FORMATION </w:t>
      </w:r>
      <w:r w:rsidR="00E122A8" w:rsidRPr="009521EF">
        <w:rPr>
          <w:b/>
          <w:color w:val="009A44"/>
          <w:sz w:val="18"/>
          <w:lang w:val="fr-FR"/>
        </w:rPr>
        <w:t>PROFESSIONNELLE / TP</w:t>
      </w:r>
      <w:r w:rsidRPr="009521EF">
        <w:rPr>
          <w:b/>
          <w:color w:val="009A44"/>
          <w:sz w:val="18"/>
          <w:lang w:val="fr-FR"/>
        </w:rPr>
        <w:t xml:space="preserve"> D'APPLICATION</w:t>
      </w:r>
    </w:p>
    <w:p w14:paraId="56E19FC7" w14:textId="0443C435" w:rsidR="00290CC0" w:rsidRPr="009521EF" w:rsidRDefault="00000000">
      <w:pPr>
        <w:spacing w:after="60"/>
        <w:rPr>
          <w:lang w:val="fr-FR"/>
        </w:rPr>
      </w:pPr>
      <w:r w:rsidRPr="009521EF">
        <w:rPr>
          <w:rFonts w:ascii="Aptos Display" w:hAnsi="Aptos Display"/>
          <w:b/>
          <w:color w:val="12304A"/>
          <w:sz w:val="50"/>
          <w:lang w:val="fr-FR"/>
        </w:rPr>
        <w:t xml:space="preserve">Algorithmique </w:t>
      </w:r>
      <w:r w:rsidR="00E122A8">
        <w:rPr>
          <w:rFonts w:ascii="Aptos Display" w:hAnsi="Aptos Display"/>
          <w:b/>
          <w:color w:val="12304A"/>
          <w:sz w:val="50"/>
          <w:lang w:val="fr-FR"/>
        </w:rPr>
        <w:t>TP1</w:t>
      </w:r>
    </w:p>
    <w:p w14:paraId="28BB79D9" w14:textId="77777777" w:rsidR="00290CC0" w:rsidRPr="009521EF" w:rsidRDefault="00000000">
      <w:pPr>
        <w:spacing w:after="240"/>
        <w:rPr>
          <w:lang w:val="fr-FR"/>
        </w:rPr>
      </w:pPr>
      <w:r w:rsidRPr="009521EF">
        <w:rPr>
          <w:i/>
          <w:color w:val="5B6573"/>
          <w:sz w:val="26"/>
          <w:lang w:val="fr-FR"/>
        </w:rPr>
        <w:t>TP d'application renforcé : logique, validation et décisions</w:t>
      </w:r>
    </w:p>
    <w:tbl>
      <w:tblPr>
        <w:tblW w:w="9360" w:type="dxa"/>
        <w:tblBorders>
          <w:top w:val="single" w:sz="6" w:space="0" w:color="C9DCE8"/>
          <w:left w:val="single" w:sz="6" w:space="0" w:color="C9DCE8"/>
          <w:bottom w:val="single" w:sz="6" w:space="0" w:color="C9DCE8"/>
          <w:right w:val="single" w:sz="6" w:space="0" w:color="C9DCE8"/>
          <w:insideH w:val="single" w:sz="6" w:space="0" w:color="C9DCE8"/>
          <w:insideV w:val="single" w:sz="6" w:space="0" w:color="C9DCE8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90CC0" w14:paraId="795D6132" w14:textId="77777777">
        <w:tc>
          <w:tcPr>
            <w:tcW w:w="3120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3E4A88" w14:textId="77777777" w:rsidR="00290CC0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NIVEAU</w:t>
            </w:r>
          </w:p>
          <w:p w14:paraId="5FBE0EEF" w14:textId="77777777" w:rsidR="00290CC0" w:rsidRDefault="00000000">
            <w:pPr>
              <w:spacing w:after="0"/>
            </w:pPr>
            <w:r>
              <w:rPr>
                <w:b/>
                <w:color w:val="12304A"/>
                <w:sz w:val="19"/>
              </w:rPr>
              <w:t>Intermédiaire</w:t>
            </w:r>
          </w:p>
        </w:tc>
        <w:tc>
          <w:tcPr>
            <w:tcW w:w="3120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94FC443" w14:textId="77777777" w:rsidR="00290CC0" w:rsidRPr="009521EF" w:rsidRDefault="00000000">
            <w:pPr>
              <w:spacing w:after="40"/>
              <w:rPr>
                <w:lang w:val="fr-FR"/>
              </w:rPr>
            </w:pPr>
            <w:r w:rsidRPr="009521EF">
              <w:rPr>
                <w:b/>
                <w:color w:val="1F4E79"/>
                <w:sz w:val="16"/>
                <w:lang w:val="fr-FR"/>
              </w:rPr>
              <w:t>THÈMES</w:t>
            </w:r>
          </w:p>
          <w:p w14:paraId="24290539" w14:textId="77777777" w:rsidR="00290CC0" w:rsidRPr="009521EF" w:rsidRDefault="00000000">
            <w:pPr>
              <w:spacing w:after="0"/>
              <w:rPr>
                <w:lang w:val="fr-FR"/>
              </w:rPr>
            </w:pPr>
            <w:r w:rsidRPr="009521EF">
              <w:rPr>
                <w:b/>
                <w:color w:val="12304A"/>
                <w:sz w:val="19"/>
                <w:lang w:val="fr-FR"/>
              </w:rPr>
              <w:t>Variables, types, opérateurs logiques, conditions imbriquées</w:t>
            </w:r>
          </w:p>
        </w:tc>
        <w:tc>
          <w:tcPr>
            <w:tcW w:w="3120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4BA2F1A" w14:textId="77777777" w:rsidR="00290CC0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EXERCICES</w:t>
            </w:r>
          </w:p>
          <w:p w14:paraId="05ADD8A8" w14:textId="77777777" w:rsidR="00290CC0" w:rsidRDefault="00000000">
            <w:pPr>
              <w:spacing w:after="0"/>
            </w:pPr>
            <w:r>
              <w:rPr>
                <w:b/>
                <w:color w:val="12304A"/>
                <w:sz w:val="19"/>
              </w:rPr>
              <w:t>13 activités</w:t>
            </w:r>
          </w:p>
        </w:tc>
      </w:tr>
    </w:tbl>
    <w:p w14:paraId="0E66B5E6" w14:textId="77777777" w:rsidR="00290CC0" w:rsidRPr="009521EF" w:rsidRDefault="00000000">
      <w:pPr>
        <w:spacing w:before="240" w:after="160"/>
        <w:rPr>
          <w:lang w:val="fr-FR"/>
        </w:rPr>
      </w:pPr>
      <w:r w:rsidRPr="009521EF">
        <w:rPr>
          <w:b/>
          <w:color w:val="12304A"/>
          <w:lang w:val="fr-FR"/>
        </w:rPr>
        <w:t xml:space="preserve">Objectif : </w:t>
      </w:r>
      <w:r w:rsidRPr="009521EF">
        <w:rPr>
          <w:lang w:val="fr-FR"/>
        </w:rPr>
        <w:t>Renforcer la maîtrise des variables, des expressions logiques et des structures conditionnelles en résolvant des problèmes réalistes avec des cas limites et des données invalides.</w:t>
      </w:r>
    </w:p>
    <w:p w14:paraId="2BE59D67" w14:textId="2643B18A" w:rsidR="00290CC0" w:rsidRDefault="00000000">
      <w:pPr>
        <w:pStyle w:val="Heading1"/>
      </w:pPr>
      <w:proofErr w:type="spellStart"/>
      <w:r>
        <w:rPr>
          <w:rFonts w:ascii="Aptos Display" w:hAnsi="Aptos Display"/>
        </w:rPr>
        <w:t>Exercice</w:t>
      </w:r>
      <w:proofErr w:type="spellEnd"/>
      <w:r>
        <w:rPr>
          <w:rFonts w:ascii="Aptos Display" w:hAnsi="Aptos Display"/>
        </w:rPr>
        <w:t xml:space="preserve"> </w:t>
      </w:r>
      <w:proofErr w:type="gramStart"/>
      <w:r w:rsidR="009521EF">
        <w:rPr>
          <w:rFonts w:ascii="Aptos Display" w:hAnsi="Aptos Display"/>
        </w:rPr>
        <w:t>1</w:t>
      </w:r>
      <w:r>
        <w:rPr>
          <w:rFonts w:ascii="Aptos Display" w:hAnsi="Aptos Display"/>
        </w:rPr>
        <w:t xml:space="preserve">  |</w:t>
      </w:r>
      <w:proofErr w:type="gramEnd"/>
      <w:r>
        <w:rPr>
          <w:rFonts w:ascii="Aptos Display" w:hAnsi="Aptos Display"/>
        </w:rPr>
        <w:t xml:space="preserve">  Conversion de température</w:t>
      </w:r>
    </w:p>
    <w:p w14:paraId="22D4496B" w14:textId="77777777" w:rsidR="00290CC0" w:rsidRPr="009521EF" w:rsidRDefault="00000000">
      <w:pPr>
        <w:rPr>
          <w:lang w:val="fr-FR"/>
        </w:rPr>
      </w:pPr>
      <w:r w:rsidRPr="009521EF">
        <w:rPr>
          <w:color w:val="5B6573"/>
          <w:lang w:val="fr-FR"/>
        </w:rPr>
        <w:t>Manipuler des unités et utiliser une formule mathématique avant l'introduction des conditions.</w:t>
      </w:r>
    </w:p>
    <w:p w14:paraId="45114EE9" w14:textId="77777777" w:rsidR="00290CC0" w:rsidRPr="009521EF" w:rsidRDefault="00000000">
      <w:pPr>
        <w:pStyle w:val="CodeBlock"/>
        <w:keepLines/>
        <w:pBdr>
          <w:left w:val="single" w:sz="18" w:space="6" w:color="009A44"/>
        </w:pBdr>
        <w:shd w:val="clear" w:color="auto" w:fill="F1F5F8"/>
        <w:rPr>
          <w:lang w:val="fr-FR"/>
        </w:rPr>
      </w:pPr>
      <w:r w:rsidRPr="009521EF">
        <w:rPr>
          <w:lang w:val="fr-FR"/>
        </w:rPr>
        <w:t xml:space="preserve">Algorithme </w:t>
      </w:r>
      <w:proofErr w:type="spellStart"/>
      <w:r w:rsidRPr="009521EF">
        <w:rPr>
          <w:lang w:val="fr-FR"/>
        </w:rPr>
        <w:t>Temperature</w:t>
      </w:r>
      <w:proofErr w:type="spellEnd"/>
      <w:r w:rsidRPr="009521EF">
        <w:rPr>
          <w:lang w:val="fr-FR"/>
        </w:rPr>
        <w:br/>
        <w:t>Variables</w:t>
      </w:r>
      <w:r w:rsidRPr="009521EF">
        <w:rPr>
          <w:lang w:val="fr-FR"/>
        </w:rPr>
        <w:br/>
        <w:t xml:space="preserve">  </w:t>
      </w:r>
      <w:proofErr w:type="spellStart"/>
      <w:r w:rsidRPr="009521EF">
        <w:rPr>
          <w:lang w:val="fr-FR"/>
        </w:rPr>
        <w:t>celsius</w:t>
      </w:r>
      <w:proofErr w:type="spellEnd"/>
      <w:r w:rsidRPr="009521EF">
        <w:rPr>
          <w:lang w:val="fr-FR"/>
        </w:rPr>
        <w:t>, fahrenheit : Réel</w:t>
      </w:r>
      <w:r w:rsidRPr="009521EF">
        <w:rPr>
          <w:lang w:val="fr-FR"/>
        </w:rPr>
        <w:br/>
        <w:t>Début</w:t>
      </w:r>
      <w:r w:rsidRPr="009521EF">
        <w:rPr>
          <w:lang w:val="fr-FR"/>
        </w:rPr>
        <w:br/>
        <w:t xml:space="preserve">  Écrire("Saisir une température en degrés Celsius :")</w:t>
      </w:r>
      <w:r w:rsidRPr="009521EF">
        <w:rPr>
          <w:lang w:val="fr-FR"/>
        </w:rPr>
        <w:br/>
        <w:t xml:space="preserve">  Lire(</w:t>
      </w:r>
      <w:proofErr w:type="spellStart"/>
      <w:r w:rsidRPr="009521EF">
        <w:rPr>
          <w:lang w:val="fr-FR"/>
        </w:rPr>
        <w:t>celsius</w:t>
      </w:r>
      <w:proofErr w:type="spellEnd"/>
      <w:r w:rsidRPr="009521EF">
        <w:rPr>
          <w:lang w:val="fr-FR"/>
        </w:rPr>
        <w:t>)</w:t>
      </w:r>
      <w:r w:rsidRPr="009521EF">
        <w:rPr>
          <w:lang w:val="fr-FR"/>
        </w:rPr>
        <w:br/>
        <w:t xml:space="preserve">  fahrenheit ← (</w:t>
      </w:r>
      <w:proofErr w:type="spellStart"/>
      <w:r w:rsidRPr="009521EF">
        <w:rPr>
          <w:lang w:val="fr-FR"/>
        </w:rPr>
        <w:t>celsius</w:t>
      </w:r>
      <w:proofErr w:type="spellEnd"/>
      <w:r w:rsidRPr="009521EF">
        <w:rPr>
          <w:lang w:val="fr-FR"/>
        </w:rPr>
        <w:t xml:space="preserve"> × 9 / 5) + 32</w:t>
      </w:r>
      <w:r w:rsidRPr="009521EF">
        <w:rPr>
          <w:lang w:val="fr-FR"/>
        </w:rPr>
        <w:br/>
        <w:t xml:space="preserve">  // Afficher la conversion</w:t>
      </w:r>
      <w:r w:rsidRPr="009521EF">
        <w:rPr>
          <w:lang w:val="fr-FR"/>
        </w:rPr>
        <w:br/>
        <w:t>Fin</w:t>
      </w:r>
    </w:p>
    <w:p w14:paraId="440D0D99" w14:textId="77777777" w:rsidR="00290CC0" w:rsidRDefault="00000000">
      <w:pPr>
        <w:spacing w:before="40" w:after="60"/>
      </w:pPr>
      <w:r>
        <w:rPr>
          <w:b/>
          <w:color w:val="12304A"/>
        </w:rPr>
        <w:t xml:space="preserve">Travail </w:t>
      </w:r>
      <w:proofErr w:type="spellStart"/>
      <w:r>
        <w:rPr>
          <w:b/>
          <w:color w:val="12304A"/>
        </w:rPr>
        <w:t>demandé</w:t>
      </w:r>
      <w:proofErr w:type="spellEnd"/>
    </w:p>
    <w:p w14:paraId="43CF6EF6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Déclarer les deux variables de type Réel.</w:t>
      </w:r>
    </w:p>
    <w:p w14:paraId="07E0BF0B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Lire la température en degrés Celsius.</w:t>
      </w:r>
    </w:p>
    <w:p w14:paraId="540DBD25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Calculer la température correspondante en Fahrenheit.</w:t>
      </w:r>
    </w:p>
    <w:p w14:paraId="2E1E1E77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Afficher les deux températures avec leurs unités.</w:t>
      </w:r>
    </w:p>
    <w:p w14:paraId="548395E5" w14:textId="77777777" w:rsidR="00290CC0" w:rsidRPr="009521EF" w:rsidRDefault="00000000">
      <w:pPr>
        <w:spacing w:before="60"/>
        <w:rPr>
          <w:lang w:val="fr-FR"/>
        </w:rPr>
      </w:pPr>
      <w:r w:rsidRPr="009521EF">
        <w:rPr>
          <w:b/>
          <w:color w:val="009A44"/>
          <w:sz w:val="20"/>
          <w:lang w:val="fr-FR"/>
        </w:rPr>
        <w:t xml:space="preserve">Bonus : </w:t>
      </w:r>
      <w:r w:rsidRPr="009521EF">
        <w:rPr>
          <w:sz w:val="20"/>
          <w:lang w:val="fr-FR"/>
        </w:rPr>
        <w:t>Ajouter la conversion inverse, de Fahrenheit vers Celsius, dans un second algorithme.</w:t>
      </w:r>
    </w:p>
    <w:p w14:paraId="571A43CA" w14:textId="0362AFF6" w:rsidR="00290CC0" w:rsidRPr="009521EF" w:rsidRDefault="00000000">
      <w:pPr>
        <w:pStyle w:val="Heading1"/>
        <w:rPr>
          <w:lang w:val="fr-FR"/>
        </w:rPr>
      </w:pPr>
      <w:r w:rsidRPr="009521EF">
        <w:rPr>
          <w:rFonts w:ascii="Aptos Display" w:hAnsi="Aptos Display"/>
          <w:lang w:val="fr-FR"/>
        </w:rPr>
        <w:t xml:space="preserve">Exercice </w:t>
      </w:r>
      <w:proofErr w:type="gramStart"/>
      <w:r w:rsidR="009521EF">
        <w:rPr>
          <w:rFonts w:ascii="Aptos Display" w:hAnsi="Aptos Display"/>
          <w:lang w:val="fr-FR"/>
        </w:rPr>
        <w:t>2</w:t>
      </w:r>
      <w:r w:rsidRPr="009521EF">
        <w:rPr>
          <w:rFonts w:ascii="Aptos Display" w:hAnsi="Aptos Display"/>
          <w:lang w:val="fr-FR"/>
        </w:rPr>
        <w:t xml:space="preserve">  |</w:t>
      </w:r>
      <w:proofErr w:type="gramEnd"/>
      <w:r w:rsidRPr="009521EF">
        <w:rPr>
          <w:rFonts w:ascii="Aptos Display" w:hAnsi="Aptos Display"/>
          <w:lang w:val="fr-FR"/>
        </w:rPr>
        <w:t xml:space="preserve">  Vrai ou faux ?</w:t>
      </w:r>
    </w:p>
    <w:p w14:paraId="25A76ECE" w14:textId="77777777" w:rsidR="00290CC0" w:rsidRPr="009521EF" w:rsidRDefault="00000000">
      <w:pPr>
        <w:rPr>
          <w:lang w:val="fr-FR"/>
        </w:rPr>
      </w:pPr>
      <w:r w:rsidRPr="009521EF">
        <w:rPr>
          <w:color w:val="5B6573"/>
          <w:lang w:val="fr-FR"/>
        </w:rPr>
        <w:t>Construire des expressions logiques à partir de comparaisons entre des valeurs.</w:t>
      </w:r>
    </w:p>
    <w:p w14:paraId="2352A72F" w14:textId="77777777" w:rsidR="00290CC0" w:rsidRPr="009521EF" w:rsidRDefault="00000000">
      <w:pPr>
        <w:pStyle w:val="CodeBlock"/>
        <w:keepLines/>
        <w:pBdr>
          <w:left w:val="single" w:sz="18" w:space="6" w:color="009A44"/>
        </w:pBdr>
        <w:shd w:val="clear" w:color="auto" w:fill="F1F5F8"/>
        <w:rPr>
          <w:lang w:val="fr-FR"/>
        </w:rPr>
      </w:pPr>
      <w:r w:rsidRPr="009521EF">
        <w:rPr>
          <w:lang w:val="fr-FR"/>
        </w:rPr>
        <w:t xml:space="preserve">Algorithme </w:t>
      </w:r>
      <w:proofErr w:type="spellStart"/>
      <w:r w:rsidRPr="009521EF">
        <w:rPr>
          <w:lang w:val="fr-FR"/>
        </w:rPr>
        <w:t>ExpressionsLogiques</w:t>
      </w:r>
      <w:proofErr w:type="spellEnd"/>
      <w:r w:rsidRPr="009521EF">
        <w:rPr>
          <w:lang w:val="fr-FR"/>
        </w:rPr>
        <w:br/>
        <w:t>Variables</w:t>
      </w:r>
      <w:r w:rsidRPr="009521EF">
        <w:rPr>
          <w:lang w:val="fr-FR"/>
        </w:rPr>
        <w:br/>
        <w:t xml:space="preserve">  </w:t>
      </w:r>
      <w:proofErr w:type="spellStart"/>
      <w:r w:rsidRPr="009521EF">
        <w:rPr>
          <w:lang w:val="fr-FR"/>
        </w:rPr>
        <w:t>age</w:t>
      </w:r>
      <w:proofErr w:type="spellEnd"/>
      <w:r w:rsidRPr="009521EF">
        <w:rPr>
          <w:lang w:val="fr-FR"/>
        </w:rPr>
        <w:t xml:space="preserve"> : Entier</w:t>
      </w:r>
      <w:r w:rsidRPr="009521EF">
        <w:rPr>
          <w:lang w:val="fr-FR"/>
        </w:rPr>
        <w:br/>
        <w:t xml:space="preserve">  majeur, permis, </w:t>
      </w:r>
      <w:proofErr w:type="spellStart"/>
      <w:r w:rsidRPr="009521EF">
        <w:rPr>
          <w:lang w:val="fr-FR"/>
        </w:rPr>
        <w:t>etudiant</w:t>
      </w:r>
      <w:proofErr w:type="spellEnd"/>
      <w:r w:rsidRPr="009521EF">
        <w:rPr>
          <w:lang w:val="fr-FR"/>
        </w:rPr>
        <w:t xml:space="preserve"> : Booléen</w:t>
      </w:r>
      <w:r w:rsidRPr="009521EF">
        <w:rPr>
          <w:lang w:val="fr-FR"/>
        </w:rPr>
        <w:br/>
        <w:t>Début</w:t>
      </w:r>
      <w:r w:rsidRPr="009521EF">
        <w:rPr>
          <w:lang w:val="fr-FR"/>
        </w:rPr>
        <w:br/>
        <w:t xml:space="preserve">  Lire(</w:t>
      </w:r>
      <w:proofErr w:type="spellStart"/>
      <w:r w:rsidRPr="009521EF">
        <w:rPr>
          <w:lang w:val="fr-FR"/>
        </w:rPr>
        <w:t>age</w:t>
      </w:r>
      <w:proofErr w:type="spellEnd"/>
      <w:r w:rsidRPr="009521EF">
        <w:rPr>
          <w:lang w:val="fr-FR"/>
        </w:rPr>
        <w:t xml:space="preserve">, permis, </w:t>
      </w:r>
      <w:proofErr w:type="spellStart"/>
      <w:r w:rsidRPr="009521EF">
        <w:rPr>
          <w:lang w:val="fr-FR"/>
        </w:rPr>
        <w:t>etudiant</w:t>
      </w:r>
      <w:proofErr w:type="spellEnd"/>
      <w:r w:rsidRPr="009521EF">
        <w:rPr>
          <w:lang w:val="fr-FR"/>
        </w:rPr>
        <w:t>)</w:t>
      </w:r>
      <w:r w:rsidRPr="009521EF">
        <w:rPr>
          <w:lang w:val="fr-FR"/>
        </w:rPr>
        <w:br/>
        <w:t xml:space="preserve">  majeur ← </w:t>
      </w:r>
      <w:proofErr w:type="spellStart"/>
      <w:r w:rsidRPr="009521EF">
        <w:rPr>
          <w:lang w:val="fr-FR"/>
        </w:rPr>
        <w:t>age</w:t>
      </w:r>
      <w:proofErr w:type="spellEnd"/>
      <w:r w:rsidRPr="009521EF">
        <w:rPr>
          <w:lang w:val="fr-FR"/>
        </w:rPr>
        <w:t xml:space="preserve"> &gt;= 18</w:t>
      </w:r>
      <w:r w:rsidRPr="009521EF">
        <w:rPr>
          <w:lang w:val="fr-FR"/>
        </w:rPr>
        <w:br/>
        <w:t xml:space="preserve">  // Construire les autres expressions</w:t>
      </w:r>
      <w:r w:rsidRPr="009521EF">
        <w:rPr>
          <w:lang w:val="fr-FR"/>
        </w:rPr>
        <w:br/>
        <w:t>Fin</w:t>
      </w:r>
    </w:p>
    <w:p w14:paraId="34E48174" w14:textId="77777777" w:rsidR="00290CC0" w:rsidRDefault="00000000">
      <w:pPr>
        <w:spacing w:before="40" w:after="60"/>
      </w:pPr>
      <w:r>
        <w:rPr>
          <w:b/>
          <w:color w:val="12304A"/>
        </w:rPr>
        <w:t xml:space="preserve">Travail </w:t>
      </w:r>
      <w:proofErr w:type="spellStart"/>
      <w:r>
        <w:rPr>
          <w:b/>
          <w:color w:val="12304A"/>
        </w:rPr>
        <w:t>demandé</w:t>
      </w:r>
      <w:proofErr w:type="spellEnd"/>
    </w:p>
    <w:p w14:paraId="3D470EA4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Construire une expression qui indique si la personne est majeure.</w:t>
      </w:r>
    </w:p>
    <w:p w14:paraId="6A0978B3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lastRenderedPageBreak/>
        <w:t>Construire une expression qui indique si la personne peut conduire : majeure ET titulaire du permis.</w:t>
      </w:r>
    </w:p>
    <w:p w14:paraId="0868640A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Construire une expression qui indique si la personne bénéficie d'un tarif jeune : âge inférieur à 26 ans OU étudiant.</w:t>
      </w:r>
    </w:p>
    <w:p w14:paraId="27D29486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Écrire les résultats booléens obtenus pour plusieurs jeux de valeurs.</w:t>
      </w:r>
    </w:p>
    <w:p w14:paraId="549897B2" w14:textId="77777777" w:rsidR="00290CC0" w:rsidRPr="009521EF" w:rsidRDefault="00000000">
      <w:pPr>
        <w:spacing w:before="60"/>
        <w:rPr>
          <w:lang w:val="fr-FR"/>
        </w:rPr>
      </w:pPr>
      <w:r w:rsidRPr="009521EF">
        <w:rPr>
          <w:b/>
          <w:color w:val="009A44"/>
          <w:sz w:val="20"/>
          <w:lang w:val="fr-FR"/>
        </w:rPr>
        <w:t xml:space="preserve">Bonus : </w:t>
      </w:r>
      <w:r w:rsidRPr="009521EF">
        <w:rPr>
          <w:sz w:val="20"/>
          <w:lang w:val="fr-FR"/>
        </w:rPr>
        <w:t>Ajouter une condition logique qui indique si l'âge appartient à l'intervalle [18, 60].</w:t>
      </w:r>
    </w:p>
    <w:p w14:paraId="7D005849" w14:textId="6D1D1D0D" w:rsidR="00290CC0" w:rsidRPr="009521EF" w:rsidRDefault="00000000">
      <w:pPr>
        <w:pStyle w:val="Heading1"/>
        <w:rPr>
          <w:lang w:val="fr-FR"/>
        </w:rPr>
      </w:pPr>
      <w:r w:rsidRPr="009521EF">
        <w:rPr>
          <w:rFonts w:ascii="Aptos Display" w:hAnsi="Aptos Display"/>
          <w:lang w:val="fr-FR"/>
        </w:rPr>
        <w:t xml:space="preserve">Exercice </w:t>
      </w:r>
      <w:proofErr w:type="gramStart"/>
      <w:r w:rsidR="009521EF">
        <w:rPr>
          <w:rFonts w:ascii="Aptos Display" w:hAnsi="Aptos Display"/>
          <w:lang w:val="fr-FR"/>
        </w:rPr>
        <w:t>3</w:t>
      </w:r>
      <w:r w:rsidRPr="009521EF">
        <w:rPr>
          <w:rFonts w:ascii="Aptos Display" w:hAnsi="Aptos Display"/>
          <w:lang w:val="fr-FR"/>
        </w:rPr>
        <w:t xml:space="preserve">  |</w:t>
      </w:r>
      <w:proofErr w:type="gramEnd"/>
      <w:r w:rsidRPr="009521EF">
        <w:rPr>
          <w:rFonts w:ascii="Aptos Display" w:hAnsi="Aptos Display"/>
          <w:lang w:val="fr-FR"/>
        </w:rPr>
        <w:t xml:space="preserve">  Positif, négatif ou nul</w:t>
      </w:r>
    </w:p>
    <w:p w14:paraId="1147D372" w14:textId="77777777" w:rsidR="00290CC0" w:rsidRPr="009521EF" w:rsidRDefault="00000000">
      <w:pPr>
        <w:rPr>
          <w:lang w:val="fr-FR"/>
        </w:rPr>
      </w:pPr>
      <w:r w:rsidRPr="009521EF">
        <w:rPr>
          <w:color w:val="5B6573"/>
          <w:lang w:val="fr-FR"/>
        </w:rPr>
        <w:t>Utiliser une condition simple puis une alternative pour classer un nombre.</w:t>
      </w:r>
    </w:p>
    <w:p w14:paraId="0B8777B0" w14:textId="77777777" w:rsidR="00290CC0" w:rsidRPr="009521EF" w:rsidRDefault="00000000">
      <w:pPr>
        <w:pStyle w:val="CodeBlock"/>
        <w:keepLines/>
        <w:pBdr>
          <w:left w:val="single" w:sz="18" w:space="6" w:color="009A44"/>
        </w:pBdr>
        <w:shd w:val="clear" w:color="auto" w:fill="F1F5F8"/>
        <w:rPr>
          <w:lang w:val="fr-FR"/>
        </w:rPr>
      </w:pPr>
      <w:r w:rsidRPr="009521EF">
        <w:rPr>
          <w:lang w:val="fr-FR"/>
        </w:rPr>
        <w:t xml:space="preserve">Algorithme </w:t>
      </w:r>
      <w:proofErr w:type="spellStart"/>
      <w:r w:rsidRPr="009521EF">
        <w:rPr>
          <w:lang w:val="fr-FR"/>
        </w:rPr>
        <w:t>SigneNombre</w:t>
      </w:r>
      <w:proofErr w:type="spellEnd"/>
      <w:r w:rsidRPr="009521EF">
        <w:rPr>
          <w:lang w:val="fr-FR"/>
        </w:rPr>
        <w:br/>
        <w:t>Variables</w:t>
      </w:r>
      <w:r w:rsidRPr="009521EF">
        <w:rPr>
          <w:lang w:val="fr-FR"/>
        </w:rPr>
        <w:br/>
        <w:t xml:space="preserve">  nombre : Réel</w:t>
      </w:r>
      <w:r w:rsidRPr="009521EF">
        <w:rPr>
          <w:lang w:val="fr-FR"/>
        </w:rPr>
        <w:br/>
        <w:t>Début</w:t>
      </w:r>
      <w:r w:rsidRPr="009521EF">
        <w:rPr>
          <w:lang w:val="fr-FR"/>
        </w:rPr>
        <w:br/>
        <w:t xml:space="preserve">  Écrire("Saisir un nombre :")</w:t>
      </w:r>
      <w:r w:rsidRPr="009521EF">
        <w:rPr>
          <w:lang w:val="fr-FR"/>
        </w:rPr>
        <w:br/>
        <w:t xml:space="preserve">  Lire(nombre)</w:t>
      </w:r>
      <w:r w:rsidRPr="009521EF">
        <w:rPr>
          <w:lang w:val="fr-FR"/>
        </w:rPr>
        <w:br/>
        <w:t xml:space="preserve">  // Compléter avec Si / Sinon</w:t>
      </w:r>
      <w:r w:rsidRPr="009521EF">
        <w:rPr>
          <w:lang w:val="fr-FR"/>
        </w:rPr>
        <w:br/>
        <w:t>Fin</w:t>
      </w:r>
    </w:p>
    <w:p w14:paraId="6707420C" w14:textId="77777777" w:rsidR="00290CC0" w:rsidRDefault="00000000">
      <w:pPr>
        <w:spacing w:before="40" w:after="60"/>
      </w:pPr>
      <w:r>
        <w:rPr>
          <w:b/>
          <w:color w:val="12304A"/>
        </w:rPr>
        <w:t xml:space="preserve">Travail </w:t>
      </w:r>
      <w:proofErr w:type="spellStart"/>
      <w:r>
        <w:rPr>
          <w:b/>
          <w:color w:val="12304A"/>
        </w:rPr>
        <w:t>demandé</w:t>
      </w:r>
      <w:proofErr w:type="spellEnd"/>
    </w:p>
    <w:p w14:paraId="1C7DBF85" w14:textId="77777777" w:rsidR="00290CC0" w:rsidRDefault="00000000">
      <w:pPr>
        <w:pStyle w:val="ListBullet"/>
        <w:spacing w:after="40"/>
      </w:pPr>
      <w:r>
        <w:rPr>
          <w:sz w:val="20"/>
        </w:rPr>
        <w:t>Lire un nombre réel.</w:t>
      </w:r>
    </w:p>
    <w:p w14:paraId="1F292025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Afficher « nombre positif » si la valeur est supérieure à zéro.</w:t>
      </w:r>
    </w:p>
    <w:p w14:paraId="07C2E238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Compléter l'algorithme pour afficher « nombre négatif » ou « nombre nul » dans les autres cas.</w:t>
      </w:r>
    </w:p>
    <w:p w14:paraId="5A6D295A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Tester les trois situations : une valeur positive, une valeur négative et zéro.</w:t>
      </w:r>
    </w:p>
    <w:p w14:paraId="28D84594" w14:textId="77777777" w:rsidR="00290CC0" w:rsidRPr="009521EF" w:rsidRDefault="00000000">
      <w:pPr>
        <w:spacing w:before="60"/>
        <w:rPr>
          <w:lang w:val="fr-FR"/>
        </w:rPr>
      </w:pPr>
      <w:r w:rsidRPr="009521EF">
        <w:rPr>
          <w:b/>
          <w:color w:val="009A44"/>
          <w:sz w:val="20"/>
          <w:lang w:val="fr-FR"/>
        </w:rPr>
        <w:t xml:space="preserve">Bonus : </w:t>
      </w:r>
      <w:r w:rsidRPr="009521EF">
        <w:rPr>
          <w:sz w:val="20"/>
          <w:lang w:val="fr-FR"/>
        </w:rPr>
        <w:t>Afficher également la valeur absolue du nombre.</w:t>
      </w:r>
    </w:p>
    <w:p w14:paraId="0BF1F71D" w14:textId="72901EB5" w:rsidR="00290CC0" w:rsidRPr="009521EF" w:rsidRDefault="00000000">
      <w:pPr>
        <w:pStyle w:val="Heading1"/>
        <w:rPr>
          <w:lang w:val="fr-FR"/>
        </w:rPr>
      </w:pPr>
      <w:r w:rsidRPr="009521EF">
        <w:rPr>
          <w:rFonts w:ascii="Aptos Display" w:hAnsi="Aptos Display"/>
          <w:lang w:val="fr-FR"/>
        </w:rPr>
        <w:t xml:space="preserve">Exercice </w:t>
      </w:r>
      <w:proofErr w:type="gramStart"/>
      <w:r w:rsidR="009521EF">
        <w:rPr>
          <w:rFonts w:ascii="Aptos Display" w:hAnsi="Aptos Display"/>
          <w:lang w:val="fr-FR"/>
        </w:rPr>
        <w:t>4</w:t>
      </w:r>
      <w:r w:rsidRPr="009521EF">
        <w:rPr>
          <w:rFonts w:ascii="Aptos Display" w:hAnsi="Aptos Display"/>
          <w:lang w:val="fr-FR"/>
        </w:rPr>
        <w:t xml:space="preserve">  |</w:t>
      </w:r>
      <w:proofErr w:type="gramEnd"/>
      <w:r w:rsidRPr="009521EF">
        <w:rPr>
          <w:rFonts w:ascii="Aptos Display" w:hAnsi="Aptos Display"/>
          <w:lang w:val="fr-FR"/>
        </w:rPr>
        <w:t xml:space="preserve">  Pair ou impair</w:t>
      </w:r>
    </w:p>
    <w:p w14:paraId="5CA1DDCA" w14:textId="77777777" w:rsidR="00290CC0" w:rsidRPr="009521EF" w:rsidRDefault="00000000">
      <w:pPr>
        <w:rPr>
          <w:lang w:val="fr-FR"/>
        </w:rPr>
      </w:pPr>
      <w:r w:rsidRPr="009521EF">
        <w:rPr>
          <w:color w:val="5B6573"/>
          <w:lang w:val="fr-FR"/>
        </w:rPr>
        <w:t>Appliquer une condition basée sur le reste d'une division entière.</w:t>
      </w:r>
    </w:p>
    <w:p w14:paraId="48C66872" w14:textId="77777777" w:rsidR="00290CC0" w:rsidRPr="009521EF" w:rsidRDefault="00000000">
      <w:pPr>
        <w:pStyle w:val="CodeBlock"/>
        <w:keepLines/>
        <w:pBdr>
          <w:left w:val="single" w:sz="18" w:space="6" w:color="009A44"/>
        </w:pBdr>
        <w:shd w:val="clear" w:color="auto" w:fill="F1F5F8"/>
        <w:rPr>
          <w:lang w:val="fr-FR"/>
        </w:rPr>
      </w:pPr>
      <w:r w:rsidRPr="009521EF">
        <w:rPr>
          <w:lang w:val="fr-FR"/>
        </w:rPr>
        <w:t xml:space="preserve">Algorithme </w:t>
      </w:r>
      <w:proofErr w:type="spellStart"/>
      <w:r w:rsidRPr="009521EF">
        <w:rPr>
          <w:lang w:val="fr-FR"/>
        </w:rPr>
        <w:t>Parite</w:t>
      </w:r>
      <w:proofErr w:type="spellEnd"/>
      <w:r w:rsidRPr="009521EF">
        <w:rPr>
          <w:lang w:val="fr-FR"/>
        </w:rPr>
        <w:br/>
        <w:t>Variables</w:t>
      </w:r>
      <w:r w:rsidRPr="009521EF">
        <w:rPr>
          <w:lang w:val="fr-FR"/>
        </w:rPr>
        <w:br/>
        <w:t xml:space="preserve">  nombre : Entier</w:t>
      </w:r>
      <w:r w:rsidRPr="009521EF">
        <w:rPr>
          <w:lang w:val="fr-FR"/>
        </w:rPr>
        <w:br/>
        <w:t>Début</w:t>
      </w:r>
      <w:r w:rsidRPr="009521EF">
        <w:rPr>
          <w:lang w:val="fr-FR"/>
        </w:rPr>
        <w:br/>
        <w:t xml:space="preserve">  Écrire("Saisir un entier :")</w:t>
      </w:r>
      <w:r w:rsidRPr="009521EF">
        <w:rPr>
          <w:lang w:val="fr-FR"/>
        </w:rPr>
        <w:br/>
        <w:t xml:space="preserve">  Lire(nombre)</w:t>
      </w:r>
      <w:r w:rsidRPr="009521EF">
        <w:rPr>
          <w:lang w:val="fr-FR"/>
        </w:rPr>
        <w:br/>
        <w:t xml:space="preserve">  // Utiliser le reste de la division par 2</w:t>
      </w:r>
      <w:r w:rsidRPr="009521EF">
        <w:rPr>
          <w:lang w:val="fr-FR"/>
        </w:rPr>
        <w:br/>
        <w:t>Fin</w:t>
      </w:r>
    </w:p>
    <w:p w14:paraId="7EA1C3FD" w14:textId="77777777" w:rsidR="00290CC0" w:rsidRDefault="00000000">
      <w:pPr>
        <w:spacing w:before="40" w:after="60"/>
      </w:pPr>
      <w:r>
        <w:rPr>
          <w:b/>
          <w:color w:val="12304A"/>
        </w:rPr>
        <w:t xml:space="preserve">Travail </w:t>
      </w:r>
      <w:proofErr w:type="spellStart"/>
      <w:r>
        <w:rPr>
          <w:b/>
          <w:color w:val="12304A"/>
        </w:rPr>
        <w:t>demandé</w:t>
      </w:r>
      <w:proofErr w:type="spellEnd"/>
    </w:p>
    <w:p w14:paraId="1EE8B44D" w14:textId="77777777" w:rsidR="00290CC0" w:rsidRDefault="00000000">
      <w:pPr>
        <w:pStyle w:val="ListBullet"/>
        <w:spacing w:after="40"/>
      </w:pPr>
      <w:r>
        <w:rPr>
          <w:sz w:val="20"/>
        </w:rPr>
        <w:t>Lire un nombre entier.</w:t>
      </w:r>
    </w:p>
    <w:p w14:paraId="6059BD52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Déterminer si le reste de la division du nombre par 2 est égal à zéro.</w:t>
      </w:r>
    </w:p>
    <w:p w14:paraId="6DC0DA56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Afficher si le nombre est pair ou impair.</w:t>
      </w:r>
    </w:p>
    <w:p w14:paraId="1A85167F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Tester l'algorithme avec des entiers positifs, négatifs et avec zéro.</w:t>
      </w:r>
    </w:p>
    <w:p w14:paraId="7EBCC659" w14:textId="77777777" w:rsidR="00290CC0" w:rsidRPr="009521EF" w:rsidRDefault="00000000">
      <w:pPr>
        <w:spacing w:before="60"/>
        <w:rPr>
          <w:lang w:val="fr-FR"/>
        </w:rPr>
      </w:pPr>
      <w:r w:rsidRPr="009521EF">
        <w:rPr>
          <w:b/>
          <w:color w:val="009A44"/>
          <w:sz w:val="20"/>
          <w:lang w:val="fr-FR"/>
        </w:rPr>
        <w:t xml:space="preserve">Bonus : </w:t>
      </w:r>
      <w:r w:rsidRPr="009521EF">
        <w:rPr>
          <w:sz w:val="20"/>
          <w:lang w:val="fr-FR"/>
        </w:rPr>
        <w:t>Indiquer en plus si le nombre est positif, négatif ou nul.</w:t>
      </w:r>
    </w:p>
    <w:p w14:paraId="2B1237B9" w14:textId="26AF90B8" w:rsidR="00290CC0" w:rsidRPr="009521EF" w:rsidRDefault="00000000">
      <w:pPr>
        <w:pStyle w:val="Heading1"/>
        <w:rPr>
          <w:lang w:val="fr-FR"/>
        </w:rPr>
      </w:pPr>
      <w:r w:rsidRPr="009521EF">
        <w:rPr>
          <w:rFonts w:ascii="Aptos Display" w:hAnsi="Aptos Display"/>
          <w:lang w:val="fr-FR"/>
        </w:rPr>
        <w:t xml:space="preserve">Exercice </w:t>
      </w:r>
      <w:proofErr w:type="gramStart"/>
      <w:r w:rsidR="009521EF">
        <w:rPr>
          <w:rFonts w:ascii="Aptos Display" w:hAnsi="Aptos Display"/>
          <w:lang w:val="fr-FR"/>
        </w:rPr>
        <w:t>5</w:t>
      </w:r>
      <w:r w:rsidRPr="009521EF">
        <w:rPr>
          <w:rFonts w:ascii="Aptos Display" w:hAnsi="Aptos Display"/>
          <w:lang w:val="fr-FR"/>
        </w:rPr>
        <w:t xml:space="preserve">  |</w:t>
      </w:r>
      <w:proofErr w:type="gramEnd"/>
      <w:r w:rsidRPr="009521EF">
        <w:rPr>
          <w:rFonts w:ascii="Aptos Display" w:hAnsi="Aptos Display"/>
          <w:lang w:val="fr-FR"/>
        </w:rPr>
        <w:t xml:space="preserve">  Validation d'une note</w:t>
      </w:r>
    </w:p>
    <w:p w14:paraId="74F0838E" w14:textId="77777777" w:rsidR="00290CC0" w:rsidRPr="009521EF" w:rsidRDefault="00000000">
      <w:pPr>
        <w:rPr>
          <w:lang w:val="fr-FR"/>
        </w:rPr>
      </w:pPr>
      <w:r w:rsidRPr="009521EF">
        <w:rPr>
          <w:color w:val="5B6573"/>
          <w:lang w:val="fr-FR"/>
        </w:rPr>
        <w:t>Utiliser plusieurs conditions pour interpréter une note sur 20.</w:t>
      </w:r>
    </w:p>
    <w:p w14:paraId="49F3C623" w14:textId="77777777" w:rsidR="00290CC0" w:rsidRPr="009521EF" w:rsidRDefault="00000000">
      <w:pPr>
        <w:pStyle w:val="CodeBlock"/>
        <w:keepLines/>
        <w:pBdr>
          <w:left w:val="single" w:sz="18" w:space="6" w:color="009A44"/>
        </w:pBdr>
        <w:shd w:val="clear" w:color="auto" w:fill="F1F5F8"/>
        <w:rPr>
          <w:lang w:val="fr-FR"/>
        </w:rPr>
      </w:pPr>
      <w:r w:rsidRPr="009521EF">
        <w:rPr>
          <w:lang w:val="fr-FR"/>
        </w:rPr>
        <w:lastRenderedPageBreak/>
        <w:t xml:space="preserve">Algorithme </w:t>
      </w:r>
      <w:proofErr w:type="spellStart"/>
      <w:r w:rsidRPr="009521EF">
        <w:rPr>
          <w:lang w:val="fr-FR"/>
        </w:rPr>
        <w:t>ResultatNote</w:t>
      </w:r>
      <w:proofErr w:type="spellEnd"/>
      <w:r w:rsidRPr="009521EF">
        <w:rPr>
          <w:lang w:val="fr-FR"/>
        </w:rPr>
        <w:br/>
        <w:t>Variables</w:t>
      </w:r>
      <w:r w:rsidRPr="009521EF">
        <w:rPr>
          <w:lang w:val="fr-FR"/>
        </w:rPr>
        <w:br/>
        <w:t xml:space="preserve">  note : Réel</w:t>
      </w:r>
      <w:r w:rsidRPr="009521EF">
        <w:rPr>
          <w:lang w:val="fr-FR"/>
        </w:rPr>
        <w:br/>
        <w:t>Début</w:t>
      </w:r>
      <w:r w:rsidRPr="009521EF">
        <w:rPr>
          <w:lang w:val="fr-FR"/>
        </w:rPr>
        <w:br/>
        <w:t xml:space="preserve">  Écrire("Saisir une note sur 20 :")</w:t>
      </w:r>
      <w:r w:rsidRPr="009521EF">
        <w:rPr>
          <w:lang w:val="fr-FR"/>
        </w:rPr>
        <w:br/>
        <w:t xml:space="preserve">  Lire(note)</w:t>
      </w:r>
      <w:r w:rsidRPr="009521EF">
        <w:rPr>
          <w:lang w:val="fr-FR"/>
        </w:rPr>
        <w:br/>
        <w:t xml:space="preserve">  // Vérifier la note puis déterminer le résultat</w:t>
      </w:r>
      <w:r w:rsidRPr="009521EF">
        <w:rPr>
          <w:lang w:val="fr-FR"/>
        </w:rPr>
        <w:br/>
        <w:t>Fin</w:t>
      </w:r>
    </w:p>
    <w:p w14:paraId="280507C1" w14:textId="77777777" w:rsidR="00290CC0" w:rsidRDefault="00000000">
      <w:pPr>
        <w:spacing w:before="40" w:after="60"/>
      </w:pPr>
      <w:r>
        <w:rPr>
          <w:b/>
          <w:color w:val="12304A"/>
        </w:rPr>
        <w:t xml:space="preserve">Travail </w:t>
      </w:r>
      <w:proofErr w:type="spellStart"/>
      <w:r>
        <w:rPr>
          <w:b/>
          <w:color w:val="12304A"/>
        </w:rPr>
        <w:t>demandé</w:t>
      </w:r>
      <w:proofErr w:type="spellEnd"/>
    </w:p>
    <w:p w14:paraId="64074530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Vérifier que la note est comprise entre 0 et 20.</w:t>
      </w:r>
    </w:p>
    <w:p w14:paraId="05F6269F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Afficher « note invalide » si elle est en dehors de cet intervalle.</w:t>
      </w:r>
    </w:p>
    <w:p w14:paraId="4F344F9E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 xml:space="preserve">Pour une note valide, afficher « </w:t>
      </w:r>
      <w:proofErr w:type="gramStart"/>
      <w:r w:rsidRPr="009521EF">
        <w:rPr>
          <w:sz w:val="20"/>
          <w:lang w:val="fr-FR"/>
        </w:rPr>
        <w:t>ajourné</w:t>
      </w:r>
      <w:proofErr w:type="gramEnd"/>
      <w:r w:rsidRPr="009521EF">
        <w:rPr>
          <w:sz w:val="20"/>
          <w:lang w:val="fr-FR"/>
        </w:rPr>
        <w:t xml:space="preserve"> » si elle est inférieure à 10 et « admis » sinon.</w:t>
      </w:r>
    </w:p>
    <w:p w14:paraId="24DF4089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Tester les limites 0, 10 et 20 ainsi qu'une note invalide.</w:t>
      </w:r>
    </w:p>
    <w:p w14:paraId="23BB7CF8" w14:textId="77777777" w:rsidR="00290CC0" w:rsidRPr="009521EF" w:rsidRDefault="00000000">
      <w:pPr>
        <w:spacing w:before="60"/>
        <w:rPr>
          <w:lang w:val="fr-FR"/>
        </w:rPr>
      </w:pPr>
      <w:r w:rsidRPr="009521EF">
        <w:rPr>
          <w:b/>
          <w:color w:val="009A44"/>
          <w:sz w:val="20"/>
          <w:lang w:val="fr-FR"/>
        </w:rPr>
        <w:t xml:space="preserve">Bonus : </w:t>
      </w:r>
      <w:r w:rsidRPr="009521EF">
        <w:rPr>
          <w:sz w:val="20"/>
          <w:lang w:val="fr-FR"/>
        </w:rPr>
        <w:t>Afficher « très bien » pour une note supérieure ou égale à 16.</w:t>
      </w:r>
    </w:p>
    <w:p w14:paraId="6AB60E95" w14:textId="62602146" w:rsidR="00290CC0" w:rsidRPr="009521EF" w:rsidRDefault="00000000">
      <w:pPr>
        <w:pStyle w:val="Heading1"/>
        <w:rPr>
          <w:lang w:val="fr-FR"/>
        </w:rPr>
      </w:pPr>
      <w:r w:rsidRPr="009521EF">
        <w:rPr>
          <w:rFonts w:ascii="Aptos Display" w:hAnsi="Aptos Display"/>
          <w:lang w:val="fr-FR"/>
        </w:rPr>
        <w:t xml:space="preserve">Exercice </w:t>
      </w:r>
      <w:proofErr w:type="gramStart"/>
      <w:r w:rsidR="009521EF">
        <w:rPr>
          <w:rFonts w:ascii="Aptos Display" w:hAnsi="Aptos Display"/>
          <w:lang w:val="fr-FR"/>
        </w:rPr>
        <w:t>6</w:t>
      </w:r>
      <w:r w:rsidRPr="009521EF">
        <w:rPr>
          <w:rFonts w:ascii="Aptos Display" w:hAnsi="Aptos Display"/>
          <w:lang w:val="fr-FR"/>
        </w:rPr>
        <w:t xml:space="preserve">  |</w:t>
      </w:r>
      <w:proofErr w:type="gramEnd"/>
      <w:r w:rsidRPr="009521EF">
        <w:rPr>
          <w:rFonts w:ascii="Aptos Display" w:hAnsi="Aptos Display"/>
          <w:lang w:val="fr-FR"/>
        </w:rPr>
        <w:t xml:space="preserve">  Tarification selon l'âge</w:t>
      </w:r>
    </w:p>
    <w:p w14:paraId="655A57D2" w14:textId="77777777" w:rsidR="00290CC0" w:rsidRPr="009521EF" w:rsidRDefault="00000000">
      <w:pPr>
        <w:rPr>
          <w:lang w:val="fr-FR"/>
        </w:rPr>
      </w:pPr>
      <w:r w:rsidRPr="009521EF">
        <w:rPr>
          <w:color w:val="5B6573"/>
          <w:lang w:val="fr-FR"/>
        </w:rPr>
        <w:t>Choisir un tarif avec une structure de conditions multiples.</w:t>
      </w:r>
    </w:p>
    <w:p w14:paraId="55E8107E" w14:textId="77777777" w:rsidR="00290CC0" w:rsidRPr="009521EF" w:rsidRDefault="00000000">
      <w:pPr>
        <w:pStyle w:val="CodeBlock"/>
        <w:keepLines/>
        <w:pBdr>
          <w:left w:val="single" w:sz="18" w:space="6" w:color="009A44"/>
        </w:pBdr>
        <w:shd w:val="clear" w:color="auto" w:fill="F1F5F8"/>
        <w:rPr>
          <w:lang w:val="fr-FR"/>
        </w:rPr>
      </w:pPr>
      <w:r w:rsidRPr="009521EF">
        <w:rPr>
          <w:lang w:val="fr-FR"/>
        </w:rPr>
        <w:t xml:space="preserve">Algorithme </w:t>
      </w:r>
      <w:proofErr w:type="spellStart"/>
      <w:r w:rsidRPr="009521EF">
        <w:rPr>
          <w:lang w:val="fr-FR"/>
        </w:rPr>
        <w:t>TarifCinema</w:t>
      </w:r>
      <w:proofErr w:type="spellEnd"/>
      <w:r w:rsidRPr="009521EF">
        <w:rPr>
          <w:lang w:val="fr-FR"/>
        </w:rPr>
        <w:br/>
        <w:t>Variables</w:t>
      </w:r>
      <w:r w:rsidRPr="009521EF">
        <w:rPr>
          <w:lang w:val="fr-FR"/>
        </w:rPr>
        <w:br/>
        <w:t xml:space="preserve">  </w:t>
      </w:r>
      <w:proofErr w:type="spellStart"/>
      <w:r w:rsidRPr="009521EF">
        <w:rPr>
          <w:lang w:val="fr-FR"/>
        </w:rPr>
        <w:t>age</w:t>
      </w:r>
      <w:proofErr w:type="spellEnd"/>
      <w:r w:rsidRPr="009521EF">
        <w:rPr>
          <w:lang w:val="fr-FR"/>
        </w:rPr>
        <w:t xml:space="preserve"> : Entier</w:t>
      </w:r>
      <w:r w:rsidRPr="009521EF">
        <w:rPr>
          <w:lang w:val="fr-FR"/>
        </w:rPr>
        <w:br/>
        <w:t xml:space="preserve">  tarif : Réel</w:t>
      </w:r>
      <w:r w:rsidRPr="009521EF">
        <w:rPr>
          <w:lang w:val="fr-FR"/>
        </w:rPr>
        <w:br/>
        <w:t>Début</w:t>
      </w:r>
      <w:r w:rsidRPr="009521EF">
        <w:rPr>
          <w:lang w:val="fr-FR"/>
        </w:rPr>
        <w:br/>
        <w:t xml:space="preserve">  Écrire("Saisir l'âge du client :")</w:t>
      </w:r>
      <w:r w:rsidRPr="009521EF">
        <w:rPr>
          <w:lang w:val="fr-FR"/>
        </w:rPr>
        <w:br/>
        <w:t xml:space="preserve">  Lire(</w:t>
      </w:r>
      <w:proofErr w:type="spellStart"/>
      <w:r w:rsidRPr="009521EF">
        <w:rPr>
          <w:lang w:val="fr-FR"/>
        </w:rPr>
        <w:t>age</w:t>
      </w:r>
      <w:proofErr w:type="spellEnd"/>
      <w:r w:rsidRPr="009521EF">
        <w:rPr>
          <w:lang w:val="fr-FR"/>
        </w:rPr>
        <w:t>)</w:t>
      </w:r>
      <w:r w:rsidRPr="009521EF">
        <w:rPr>
          <w:lang w:val="fr-FR"/>
        </w:rPr>
        <w:br/>
        <w:t xml:space="preserve">  // Déterminer le tarif selon l'âge</w:t>
      </w:r>
      <w:r w:rsidRPr="009521EF">
        <w:rPr>
          <w:lang w:val="fr-FR"/>
        </w:rPr>
        <w:br/>
        <w:t>Fin</w:t>
      </w:r>
    </w:p>
    <w:p w14:paraId="42CD9F9E" w14:textId="77777777" w:rsidR="00290CC0" w:rsidRDefault="00000000">
      <w:pPr>
        <w:spacing w:before="40" w:after="60"/>
      </w:pPr>
      <w:r>
        <w:rPr>
          <w:b/>
          <w:color w:val="12304A"/>
        </w:rPr>
        <w:t xml:space="preserve">Travail </w:t>
      </w:r>
      <w:proofErr w:type="spellStart"/>
      <w:r>
        <w:rPr>
          <w:b/>
          <w:color w:val="12304A"/>
        </w:rPr>
        <w:t>demandé</w:t>
      </w:r>
      <w:proofErr w:type="spellEnd"/>
    </w:p>
    <w:p w14:paraId="6571552D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Utiliser les tarifs suivants : moins de 6 ans = gratuit, de 6 à 17 ans = 25 DH, de 18 à 59 ans = 40 DH, 60 ans et plus = 30 DH.</w:t>
      </w:r>
    </w:p>
    <w:p w14:paraId="47DD84F3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Afficher le tarif correspondant à l'âge saisi.</w:t>
      </w:r>
    </w:p>
    <w:p w14:paraId="184243CF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Refuser une valeur d'âge négative.</w:t>
      </w:r>
    </w:p>
    <w:p w14:paraId="41301465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Tester une valeur dans chaque tranche et les valeurs limites.</w:t>
      </w:r>
    </w:p>
    <w:p w14:paraId="6C8B495F" w14:textId="77777777" w:rsidR="00290CC0" w:rsidRPr="009521EF" w:rsidRDefault="00000000">
      <w:pPr>
        <w:spacing w:before="60"/>
        <w:rPr>
          <w:lang w:val="fr-FR"/>
        </w:rPr>
      </w:pPr>
      <w:r w:rsidRPr="009521EF">
        <w:rPr>
          <w:b/>
          <w:color w:val="009A44"/>
          <w:sz w:val="20"/>
          <w:lang w:val="fr-FR"/>
        </w:rPr>
        <w:t xml:space="preserve">Bonus : </w:t>
      </w:r>
      <w:r w:rsidRPr="009521EF">
        <w:rPr>
          <w:sz w:val="20"/>
          <w:lang w:val="fr-FR"/>
        </w:rPr>
        <w:t>Ajouter une réduction de 10 % pour les clients possédant une carte de fidélité.</w:t>
      </w:r>
    </w:p>
    <w:p w14:paraId="368AA3D2" w14:textId="437FD11E" w:rsidR="00290CC0" w:rsidRPr="009521EF" w:rsidRDefault="00000000">
      <w:pPr>
        <w:pStyle w:val="Heading1"/>
        <w:rPr>
          <w:lang w:val="fr-FR"/>
        </w:rPr>
      </w:pPr>
      <w:r w:rsidRPr="009521EF">
        <w:rPr>
          <w:rFonts w:ascii="Aptos Display" w:hAnsi="Aptos Display"/>
          <w:lang w:val="fr-FR"/>
        </w:rPr>
        <w:t xml:space="preserve">Exercice </w:t>
      </w:r>
      <w:proofErr w:type="gramStart"/>
      <w:r w:rsidR="009521EF">
        <w:rPr>
          <w:rFonts w:ascii="Aptos Display" w:hAnsi="Aptos Display"/>
          <w:lang w:val="fr-FR"/>
        </w:rPr>
        <w:t>7</w:t>
      </w:r>
      <w:r w:rsidRPr="009521EF">
        <w:rPr>
          <w:rFonts w:ascii="Aptos Display" w:hAnsi="Aptos Display"/>
          <w:lang w:val="fr-FR"/>
        </w:rPr>
        <w:t xml:space="preserve">  |</w:t>
      </w:r>
      <w:proofErr w:type="gramEnd"/>
      <w:r w:rsidRPr="009521EF">
        <w:rPr>
          <w:rFonts w:ascii="Aptos Display" w:hAnsi="Aptos Display"/>
          <w:lang w:val="fr-FR"/>
        </w:rPr>
        <w:t xml:space="preserve">  Maximum de trois nombres</w:t>
      </w:r>
    </w:p>
    <w:p w14:paraId="7FBB6EC0" w14:textId="77777777" w:rsidR="00290CC0" w:rsidRPr="009521EF" w:rsidRDefault="00000000">
      <w:pPr>
        <w:rPr>
          <w:lang w:val="fr-FR"/>
        </w:rPr>
      </w:pPr>
      <w:r w:rsidRPr="009521EF">
        <w:rPr>
          <w:color w:val="5B6573"/>
          <w:lang w:val="fr-FR"/>
        </w:rPr>
        <w:t>Comparer plusieurs valeurs et gérer les cas d'égalité.</w:t>
      </w:r>
    </w:p>
    <w:p w14:paraId="5494B62F" w14:textId="77777777" w:rsidR="00290CC0" w:rsidRPr="009521EF" w:rsidRDefault="00000000">
      <w:pPr>
        <w:pStyle w:val="CodeBlock"/>
        <w:keepLines/>
        <w:pBdr>
          <w:left w:val="single" w:sz="18" w:space="6" w:color="009A44"/>
        </w:pBdr>
        <w:shd w:val="clear" w:color="auto" w:fill="F1F5F8"/>
        <w:rPr>
          <w:lang w:val="fr-FR"/>
        </w:rPr>
      </w:pPr>
      <w:r w:rsidRPr="009521EF">
        <w:rPr>
          <w:lang w:val="fr-FR"/>
        </w:rPr>
        <w:t xml:space="preserve">Algorithme </w:t>
      </w:r>
      <w:proofErr w:type="spellStart"/>
      <w:r w:rsidRPr="009521EF">
        <w:rPr>
          <w:lang w:val="fr-FR"/>
        </w:rPr>
        <w:t>MaximumTrois</w:t>
      </w:r>
      <w:proofErr w:type="spellEnd"/>
      <w:r w:rsidRPr="009521EF">
        <w:rPr>
          <w:lang w:val="fr-FR"/>
        </w:rPr>
        <w:br/>
        <w:t>Variables</w:t>
      </w:r>
      <w:r w:rsidRPr="009521EF">
        <w:rPr>
          <w:lang w:val="fr-FR"/>
        </w:rPr>
        <w:br/>
        <w:t xml:space="preserve">  a, b, c, maximum : Réel</w:t>
      </w:r>
      <w:r w:rsidRPr="009521EF">
        <w:rPr>
          <w:lang w:val="fr-FR"/>
        </w:rPr>
        <w:br/>
        <w:t>Début</w:t>
      </w:r>
      <w:r w:rsidRPr="009521EF">
        <w:rPr>
          <w:lang w:val="fr-FR"/>
        </w:rPr>
        <w:br/>
        <w:t xml:space="preserve">  Écrire("Saisir trois nombres :")</w:t>
      </w:r>
      <w:r w:rsidRPr="009521EF">
        <w:rPr>
          <w:lang w:val="fr-FR"/>
        </w:rPr>
        <w:br/>
        <w:t xml:space="preserve">  Lire(a, b, c)</w:t>
      </w:r>
      <w:r w:rsidRPr="009521EF">
        <w:rPr>
          <w:lang w:val="fr-FR"/>
        </w:rPr>
        <w:br/>
        <w:t xml:space="preserve">  // Rechercher la plus grande valeur</w:t>
      </w:r>
      <w:r w:rsidRPr="009521EF">
        <w:rPr>
          <w:lang w:val="fr-FR"/>
        </w:rPr>
        <w:br/>
        <w:t>Fin</w:t>
      </w:r>
    </w:p>
    <w:p w14:paraId="681DFB6B" w14:textId="77777777" w:rsidR="00290CC0" w:rsidRDefault="00000000">
      <w:pPr>
        <w:spacing w:before="40" w:after="60"/>
      </w:pPr>
      <w:r>
        <w:rPr>
          <w:b/>
          <w:color w:val="12304A"/>
        </w:rPr>
        <w:t xml:space="preserve">Travail </w:t>
      </w:r>
      <w:proofErr w:type="spellStart"/>
      <w:r>
        <w:rPr>
          <w:b/>
          <w:color w:val="12304A"/>
        </w:rPr>
        <w:t>demandé</w:t>
      </w:r>
      <w:proofErr w:type="spellEnd"/>
    </w:p>
    <w:p w14:paraId="6143299C" w14:textId="77777777" w:rsidR="00290CC0" w:rsidRDefault="00000000">
      <w:pPr>
        <w:pStyle w:val="ListBullet"/>
        <w:spacing w:after="40"/>
      </w:pPr>
      <w:r>
        <w:rPr>
          <w:sz w:val="20"/>
        </w:rPr>
        <w:t>Lire trois nombres réels.</w:t>
      </w:r>
    </w:p>
    <w:p w14:paraId="68A03B88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lastRenderedPageBreak/>
        <w:t>Déterminer et afficher le plus grand des trois nombres.</w:t>
      </w:r>
    </w:p>
    <w:p w14:paraId="6618C5E4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Prévoir le cas où deux ou trois nombres sont égaux.</w:t>
      </w:r>
    </w:p>
    <w:p w14:paraId="5F6CB4D6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Réaliser au moins deux versions : avec des conditions imbriquées, puis avec une logique plus directe.</w:t>
      </w:r>
    </w:p>
    <w:p w14:paraId="68625CFE" w14:textId="77777777" w:rsidR="00290CC0" w:rsidRPr="009521EF" w:rsidRDefault="00000000">
      <w:pPr>
        <w:spacing w:before="60"/>
        <w:rPr>
          <w:lang w:val="fr-FR"/>
        </w:rPr>
      </w:pPr>
      <w:r w:rsidRPr="009521EF">
        <w:rPr>
          <w:b/>
          <w:color w:val="009A44"/>
          <w:sz w:val="20"/>
          <w:lang w:val="fr-FR"/>
        </w:rPr>
        <w:t xml:space="preserve">Bonus : </w:t>
      </w:r>
      <w:r w:rsidRPr="009521EF">
        <w:rPr>
          <w:sz w:val="20"/>
          <w:lang w:val="fr-FR"/>
        </w:rPr>
        <w:t>Afficher aussi le plus petit nombre.</w:t>
      </w:r>
    </w:p>
    <w:p w14:paraId="209661A7" w14:textId="51DD366C" w:rsidR="00290CC0" w:rsidRPr="009521EF" w:rsidRDefault="00000000">
      <w:pPr>
        <w:pStyle w:val="Heading1"/>
        <w:rPr>
          <w:lang w:val="fr-FR"/>
        </w:rPr>
      </w:pPr>
      <w:r w:rsidRPr="009521EF">
        <w:rPr>
          <w:rFonts w:ascii="Aptos Display" w:hAnsi="Aptos Display"/>
          <w:lang w:val="fr-FR"/>
        </w:rPr>
        <w:t xml:space="preserve">Exercice </w:t>
      </w:r>
      <w:proofErr w:type="gramStart"/>
      <w:r w:rsidR="009521EF">
        <w:rPr>
          <w:rFonts w:ascii="Aptos Display" w:hAnsi="Aptos Display"/>
          <w:lang w:val="fr-FR"/>
        </w:rPr>
        <w:t>8</w:t>
      </w:r>
      <w:r w:rsidRPr="009521EF">
        <w:rPr>
          <w:rFonts w:ascii="Aptos Display" w:hAnsi="Aptos Display"/>
          <w:lang w:val="fr-FR"/>
        </w:rPr>
        <w:t xml:space="preserve">  |</w:t>
      </w:r>
      <w:proofErr w:type="gramEnd"/>
      <w:r w:rsidRPr="009521EF">
        <w:rPr>
          <w:rFonts w:ascii="Aptos Display" w:hAnsi="Aptos Display"/>
          <w:lang w:val="fr-FR"/>
        </w:rPr>
        <w:t xml:space="preserve">  Mini-projet : décision d'admission</w:t>
      </w:r>
    </w:p>
    <w:p w14:paraId="442D144A" w14:textId="77777777" w:rsidR="00290CC0" w:rsidRPr="009521EF" w:rsidRDefault="00000000">
      <w:pPr>
        <w:rPr>
          <w:lang w:val="fr-FR"/>
        </w:rPr>
      </w:pPr>
      <w:r w:rsidRPr="009521EF">
        <w:rPr>
          <w:color w:val="5B6573"/>
          <w:lang w:val="fr-FR"/>
        </w:rPr>
        <w:t>Combiner variables, calculs, opérateurs logiques et conditions dans une situation complète.</w:t>
      </w:r>
    </w:p>
    <w:p w14:paraId="107045CF" w14:textId="77777777" w:rsidR="00290CC0" w:rsidRPr="009521EF" w:rsidRDefault="00000000">
      <w:pPr>
        <w:pStyle w:val="CodeBlock"/>
        <w:keepLines/>
        <w:pBdr>
          <w:left w:val="single" w:sz="18" w:space="6" w:color="009A44"/>
        </w:pBdr>
        <w:shd w:val="clear" w:color="auto" w:fill="F1F5F8"/>
        <w:rPr>
          <w:lang w:val="fr-FR"/>
        </w:rPr>
      </w:pPr>
      <w:r w:rsidRPr="009521EF">
        <w:rPr>
          <w:lang w:val="fr-FR"/>
        </w:rPr>
        <w:t xml:space="preserve">Algorithme </w:t>
      </w:r>
      <w:proofErr w:type="spellStart"/>
      <w:r w:rsidRPr="009521EF">
        <w:rPr>
          <w:lang w:val="fr-FR"/>
        </w:rPr>
        <w:t>AdmissionFormation</w:t>
      </w:r>
      <w:proofErr w:type="spellEnd"/>
      <w:r w:rsidRPr="009521EF">
        <w:rPr>
          <w:lang w:val="fr-FR"/>
        </w:rPr>
        <w:br/>
        <w:t>Variables</w:t>
      </w:r>
      <w:r w:rsidRPr="009521EF">
        <w:rPr>
          <w:lang w:val="fr-FR"/>
        </w:rPr>
        <w:br/>
        <w:t xml:space="preserve">  </w:t>
      </w:r>
      <w:proofErr w:type="spellStart"/>
      <w:r w:rsidRPr="009521EF">
        <w:rPr>
          <w:lang w:val="fr-FR"/>
        </w:rPr>
        <w:t>age</w:t>
      </w:r>
      <w:proofErr w:type="spellEnd"/>
      <w:r w:rsidRPr="009521EF">
        <w:rPr>
          <w:lang w:val="fr-FR"/>
        </w:rPr>
        <w:t xml:space="preserve"> : Entier</w:t>
      </w:r>
      <w:r w:rsidRPr="009521EF">
        <w:rPr>
          <w:lang w:val="fr-FR"/>
        </w:rPr>
        <w:br/>
        <w:t xml:space="preserve">  </w:t>
      </w:r>
      <w:proofErr w:type="spellStart"/>
      <w:r w:rsidRPr="009521EF">
        <w:rPr>
          <w:lang w:val="fr-FR"/>
        </w:rPr>
        <w:t>noteTest</w:t>
      </w:r>
      <w:proofErr w:type="spellEnd"/>
      <w:r w:rsidRPr="009521EF">
        <w:rPr>
          <w:lang w:val="fr-FR"/>
        </w:rPr>
        <w:t>, moyenne : Réel</w:t>
      </w:r>
      <w:r w:rsidRPr="009521EF">
        <w:rPr>
          <w:lang w:val="fr-FR"/>
        </w:rPr>
        <w:br/>
        <w:t xml:space="preserve">  </w:t>
      </w:r>
      <w:proofErr w:type="spellStart"/>
      <w:r w:rsidRPr="009521EF">
        <w:rPr>
          <w:lang w:val="fr-FR"/>
        </w:rPr>
        <w:t>dossierComplet</w:t>
      </w:r>
      <w:proofErr w:type="spellEnd"/>
      <w:r w:rsidRPr="009521EF">
        <w:rPr>
          <w:lang w:val="fr-FR"/>
        </w:rPr>
        <w:t xml:space="preserve"> : Booléen</w:t>
      </w:r>
      <w:r w:rsidRPr="009521EF">
        <w:rPr>
          <w:lang w:val="fr-FR"/>
        </w:rPr>
        <w:br/>
        <w:t>Début</w:t>
      </w:r>
      <w:r w:rsidRPr="009521EF">
        <w:rPr>
          <w:lang w:val="fr-FR"/>
        </w:rPr>
        <w:br/>
        <w:t xml:space="preserve">  // Lire les informations du candidat</w:t>
      </w:r>
      <w:r w:rsidRPr="009521EF">
        <w:rPr>
          <w:lang w:val="fr-FR"/>
        </w:rPr>
        <w:br/>
        <w:t xml:space="preserve">  // Calculer la moyenne et afficher la décision</w:t>
      </w:r>
      <w:r w:rsidRPr="009521EF">
        <w:rPr>
          <w:lang w:val="fr-FR"/>
        </w:rPr>
        <w:br/>
        <w:t>Fin</w:t>
      </w:r>
    </w:p>
    <w:p w14:paraId="3E32D165" w14:textId="77777777" w:rsidR="00290CC0" w:rsidRDefault="00000000">
      <w:pPr>
        <w:spacing w:before="40" w:after="60"/>
      </w:pPr>
      <w:r>
        <w:rPr>
          <w:b/>
          <w:color w:val="12304A"/>
        </w:rPr>
        <w:t xml:space="preserve">Travail </w:t>
      </w:r>
      <w:proofErr w:type="spellStart"/>
      <w:r>
        <w:rPr>
          <w:b/>
          <w:color w:val="12304A"/>
        </w:rPr>
        <w:t>demandé</w:t>
      </w:r>
      <w:proofErr w:type="spellEnd"/>
    </w:p>
    <w:p w14:paraId="3E97D633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Lire l'âge, la note du test, la moyenne générale et l'état du dossier.</w:t>
      </w:r>
    </w:p>
    <w:p w14:paraId="62013971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Vérifier que les notes sont comprises entre 0 et 20 et que l'âge est positif.</w:t>
      </w:r>
    </w:p>
    <w:p w14:paraId="640598DD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Déclarer le candidat admis si l'âge est au moins égal à 18 ans, si le dossier est complet et si la note du test et la moyenne sont chacune au moins égales à 10.</w:t>
      </w:r>
    </w:p>
    <w:p w14:paraId="45C636F1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Afficher une décision précise : données invalides, dossier incomplet, refusé ou admis.</w:t>
      </w:r>
    </w:p>
    <w:p w14:paraId="6036A187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Préparer un tableau de tests couvrant les cas nominaux, les limites et les erreurs de saisie.</w:t>
      </w:r>
    </w:p>
    <w:p w14:paraId="2ADF9A0D" w14:textId="77777777" w:rsidR="00290CC0" w:rsidRPr="009521EF" w:rsidRDefault="00000000">
      <w:pPr>
        <w:spacing w:before="60"/>
        <w:rPr>
          <w:lang w:val="fr-FR"/>
        </w:rPr>
      </w:pPr>
      <w:r w:rsidRPr="009521EF">
        <w:rPr>
          <w:b/>
          <w:color w:val="009A44"/>
          <w:sz w:val="20"/>
          <w:lang w:val="fr-FR"/>
        </w:rPr>
        <w:t xml:space="preserve">Bonus : </w:t>
      </w:r>
      <w:r w:rsidRPr="009521EF">
        <w:rPr>
          <w:sz w:val="20"/>
          <w:lang w:val="fr-FR"/>
        </w:rPr>
        <w:t>Ajouter une décision « admis sous réserve » lorsque toutes les conditions sont respectées sauf une moyenne comprise entre 9 et 10.</w:t>
      </w:r>
    </w:p>
    <w:p w14:paraId="5F25AEAD" w14:textId="274E20C1" w:rsidR="00290CC0" w:rsidRPr="009521EF" w:rsidRDefault="00000000">
      <w:pPr>
        <w:pStyle w:val="Heading1"/>
        <w:rPr>
          <w:lang w:val="fr-FR"/>
        </w:rPr>
      </w:pPr>
      <w:r w:rsidRPr="009521EF">
        <w:rPr>
          <w:rFonts w:ascii="Aptos Display" w:hAnsi="Aptos Display"/>
          <w:lang w:val="fr-FR"/>
        </w:rPr>
        <w:t xml:space="preserve">Exercice </w:t>
      </w:r>
      <w:proofErr w:type="gramStart"/>
      <w:r w:rsidR="009521EF">
        <w:rPr>
          <w:rFonts w:ascii="Aptos Display" w:hAnsi="Aptos Display"/>
          <w:lang w:val="fr-FR"/>
        </w:rPr>
        <w:t>9</w:t>
      </w:r>
      <w:r w:rsidRPr="009521EF">
        <w:rPr>
          <w:rFonts w:ascii="Aptos Display" w:hAnsi="Aptos Display"/>
          <w:lang w:val="fr-FR"/>
        </w:rPr>
        <w:t xml:space="preserve">  |</w:t>
      </w:r>
      <w:proofErr w:type="gramEnd"/>
      <w:r w:rsidRPr="009521EF">
        <w:rPr>
          <w:rFonts w:ascii="Aptos Display" w:hAnsi="Aptos Display"/>
          <w:lang w:val="fr-FR"/>
        </w:rPr>
        <w:t xml:space="preserve">  Date valide et date suivante</w:t>
      </w:r>
    </w:p>
    <w:p w14:paraId="43AB0767" w14:textId="77777777" w:rsidR="00290CC0" w:rsidRPr="009521EF" w:rsidRDefault="00000000">
      <w:pPr>
        <w:rPr>
          <w:lang w:val="fr-FR"/>
        </w:rPr>
      </w:pPr>
      <w:r w:rsidRPr="009521EF">
        <w:rPr>
          <w:color w:val="5B6573"/>
          <w:lang w:val="fr-FR"/>
        </w:rPr>
        <w:t>Vérifier une date puis calculer le lendemain en tenant compte des mois de longueurs différentes et des années bissextiles.</w:t>
      </w:r>
    </w:p>
    <w:p w14:paraId="1347CB1E" w14:textId="77777777" w:rsidR="00290CC0" w:rsidRPr="009521EF" w:rsidRDefault="00000000">
      <w:pPr>
        <w:pStyle w:val="CodeBlock"/>
        <w:keepLines/>
        <w:pBdr>
          <w:left w:val="single" w:sz="18" w:space="6" w:color="009A44"/>
        </w:pBdr>
        <w:shd w:val="clear" w:color="auto" w:fill="F1F5F8"/>
        <w:rPr>
          <w:lang w:val="fr-FR"/>
        </w:rPr>
      </w:pPr>
      <w:r w:rsidRPr="009521EF">
        <w:rPr>
          <w:lang w:val="fr-FR"/>
        </w:rPr>
        <w:t xml:space="preserve">Algorithme </w:t>
      </w:r>
      <w:proofErr w:type="spellStart"/>
      <w:r w:rsidRPr="009521EF">
        <w:rPr>
          <w:lang w:val="fr-FR"/>
        </w:rPr>
        <w:t>DateSuivante</w:t>
      </w:r>
      <w:proofErr w:type="spellEnd"/>
      <w:r w:rsidRPr="009521EF">
        <w:rPr>
          <w:lang w:val="fr-FR"/>
        </w:rPr>
        <w:br/>
        <w:t>Variables</w:t>
      </w:r>
      <w:r w:rsidRPr="009521EF">
        <w:rPr>
          <w:lang w:val="fr-FR"/>
        </w:rPr>
        <w:br/>
        <w:t xml:space="preserve">  jour, mois, </w:t>
      </w:r>
      <w:proofErr w:type="spellStart"/>
      <w:r w:rsidRPr="009521EF">
        <w:rPr>
          <w:lang w:val="fr-FR"/>
        </w:rPr>
        <w:t>annee</w:t>
      </w:r>
      <w:proofErr w:type="spellEnd"/>
      <w:r w:rsidRPr="009521EF">
        <w:rPr>
          <w:lang w:val="fr-FR"/>
        </w:rPr>
        <w:t xml:space="preserve"> : Entier</w:t>
      </w:r>
      <w:r w:rsidRPr="009521EF">
        <w:rPr>
          <w:lang w:val="fr-FR"/>
        </w:rPr>
        <w:br/>
        <w:t xml:space="preserve">  bissextile, </w:t>
      </w:r>
      <w:proofErr w:type="spellStart"/>
      <w:r w:rsidRPr="009521EF">
        <w:rPr>
          <w:lang w:val="fr-FR"/>
        </w:rPr>
        <w:t>dateValide</w:t>
      </w:r>
      <w:proofErr w:type="spellEnd"/>
      <w:r w:rsidRPr="009521EF">
        <w:rPr>
          <w:lang w:val="fr-FR"/>
        </w:rPr>
        <w:t xml:space="preserve"> : Booléen</w:t>
      </w:r>
      <w:r w:rsidRPr="009521EF">
        <w:rPr>
          <w:lang w:val="fr-FR"/>
        </w:rPr>
        <w:br/>
        <w:t>Début</w:t>
      </w:r>
      <w:r w:rsidRPr="009521EF">
        <w:rPr>
          <w:lang w:val="fr-FR"/>
        </w:rPr>
        <w:br/>
        <w:t xml:space="preserve">  Lire(jour, mois, </w:t>
      </w:r>
      <w:proofErr w:type="spellStart"/>
      <w:r w:rsidRPr="009521EF">
        <w:rPr>
          <w:lang w:val="fr-FR"/>
        </w:rPr>
        <w:t>annee</w:t>
      </w:r>
      <w:proofErr w:type="spellEnd"/>
      <w:r w:rsidRPr="009521EF">
        <w:rPr>
          <w:lang w:val="fr-FR"/>
        </w:rPr>
        <w:t>)</w:t>
      </w:r>
      <w:r w:rsidRPr="009521EF">
        <w:rPr>
          <w:lang w:val="fr-FR"/>
        </w:rPr>
        <w:br/>
        <w:t xml:space="preserve">  // Vérifier la date puis calculer le lendemain</w:t>
      </w:r>
      <w:r w:rsidRPr="009521EF">
        <w:rPr>
          <w:lang w:val="fr-FR"/>
        </w:rPr>
        <w:br/>
        <w:t>Fin</w:t>
      </w:r>
    </w:p>
    <w:p w14:paraId="4448096D" w14:textId="77777777" w:rsidR="00290CC0" w:rsidRDefault="00000000">
      <w:pPr>
        <w:spacing w:before="40" w:after="60"/>
      </w:pPr>
      <w:r>
        <w:rPr>
          <w:b/>
          <w:color w:val="12304A"/>
        </w:rPr>
        <w:t xml:space="preserve">Travail </w:t>
      </w:r>
      <w:proofErr w:type="spellStart"/>
      <w:r>
        <w:rPr>
          <w:b/>
          <w:color w:val="12304A"/>
        </w:rPr>
        <w:t>demandé</w:t>
      </w:r>
      <w:proofErr w:type="spellEnd"/>
    </w:p>
    <w:p w14:paraId="1A9E7809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Lire le jour, le mois et l'année, puis refuser les valeurs d'année non positives.</w:t>
      </w:r>
    </w:p>
    <w:p w14:paraId="4C6FB827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Déterminer si l'année est bissextile : divisible par 400, ou divisible par 4 mais pas par 100.</w:t>
      </w:r>
    </w:p>
    <w:p w14:paraId="74F8838F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Déterminer le nombre maximal de jours du mois et vérifier que la date est valide.</w:t>
      </w:r>
    </w:p>
    <w:p w14:paraId="7CDC0B84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Si la date est valide, calculer la date du lendemain, y compris le passage au mois ou à l'année suivante.</w:t>
      </w:r>
    </w:p>
    <w:p w14:paraId="20B2CFD9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Afficher un message distinct pour une date invalide et pour une date valide.</w:t>
      </w:r>
    </w:p>
    <w:p w14:paraId="06DC8C48" w14:textId="77777777" w:rsidR="00290CC0" w:rsidRPr="009521EF" w:rsidRDefault="00000000">
      <w:pPr>
        <w:spacing w:before="60"/>
        <w:rPr>
          <w:lang w:val="fr-FR"/>
        </w:rPr>
      </w:pPr>
      <w:r w:rsidRPr="009521EF">
        <w:rPr>
          <w:b/>
          <w:color w:val="009A44"/>
          <w:sz w:val="20"/>
          <w:lang w:val="fr-FR"/>
        </w:rPr>
        <w:t xml:space="preserve">Bonus : </w:t>
      </w:r>
      <w:r w:rsidRPr="009521EF">
        <w:rPr>
          <w:sz w:val="20"/>
          <w:lang w:val="fr-FR"/>
        </w:rPr>
        <w:t>Afficher également la date de la veille et tester les dates 28/02, 29/02, 30/04 et 31/12.</w:t>
      </w:r>
    </w:p>
    <w:p w14:paraId="55FE4E77" w14:textId="0229CCB2" w:rsidR="00290CC0" w:rsidRPr="009521EF" w:rsidRDefault="00000000">
      <w:pPr>
        <w:pStyle w:val="Heading1"/>
        <w:rPr>
          <w:lang w:val="fr-FR"/>
        </w:rPr>
      </w:pPr>
      <w:r w:rsidRPr="009521EF">
        <w:rPr>
          <w:rFonts w:ascii="Aptos Display" w:hAnsi="Aptos Display"/>
          <w:lang w:val="fr-FR"/>
        </w:rPr>
        <w:lastRenderedPageBreak/>
        <w:t xml:space="preserve">Exercice </w:t>
      </w:r>
      <w:proofErr w:type="gramStart"/>
      <w:r w:rsidR="009521EF">
        <w:rPr>
          <w:rFonts w:ascii="Aptos Display" w:hAnsi="Aptos Display"/>
          <w:lang w:val="fr-FR"/>
        </w:rPr>
        <w:t>10</w:t>
      </w:r>
      <w:r w:rsidRPr="009521EF">
        <w:rPr>
          <w:rFonts w:ascii="Aptos Display" w:hAnsi="Aptos Display"/>
          <w:lang w:val="fr-FR"/>
        </w:rPr>
        <w:t xml:space="preserve">  |</w:t>
      </w:r>
      <w:proofErr w:type="gramEnd"/>
      <w:r w:rsidRPr="009521EF">
        <w:rPr>
          <w:rFonts w:ascii="Aptos Display" w:hAnsi="Aptos Display"/>
          <w:lang w:val="fr-FR"/>
        </w:rPr>
        <w:t xml:space="preserve">  Classification complète d'un triangle</w:t>
      </w:r>
    </w:p>
    <w:p w14:paraId="181520CC" w14:textId="77777777" w:rsidR="00290CC0" w:rsidRPr="009521EF" w:rsidRDefault="00000000">
      <w:pPr>
        <w:rPr>
          <w:lang w:val="fr-FR"/>
        </w:rPr>
      </w:pPr>
      <w:r w:rsidRPr="009521EF">
        <w:rPr>
          <w:color w:val="5B6573"/>
          <w:lang w:val="fr-FR"/>
        </w:rPr>
        <w:t>Contrôler trois longueurs et combiner des conditions géométriques pour caractériser un triangle.</w:t>
      </w:r>
    </w:p>
    <w:p w14:paraId="7D97E55B" w14:textId="77777777" w:rsidR="00290CC0" w:rsidRPr="009521EF" w:rsidRDefault="00000000">
      <w:pPr>
        <w:pStyle w:val="CodeBlock"/>
        <w:keepLines/>
        <w:pBdr>
          <w:left w:val="single" w:sz="18" w:space="6" w:color="009A44"/>
        </w:pBdr>
        <w:shd w:val="clear" w:color="auto" w:fill="F1F5F8"/>
        <w:rPr>
          <w:lang w:val="fr-FR"/>
        </w:rPr>
      </w:pPr>
      <w:r w:rsidRPr="009521EF">
        <w:rPr>
          <w:lang w:val="fr-FR"/>
        </w:rPr>
        <w:t>Algorithme Triangle</w:t>
      </w:r>
      <w:r w:rsidRPr="009521EF">
        <w:rPr>
          <w:lang w:val="fr-FR"/>
        </w:rPr>
        <w:br/>
        <w:t>Variables</w:t>
      </w:r>
      <w:r w:rsidRPr="009521EF">
        <w:rPr>
          <w:lang w:val="fr-FR"/>
        </w:rPr>
        <w:br/>
        <w:t xml:space="preserve">  a, b, c : Réel</w:t>
      </w:r>
      <w:r w:rsidRPr="009521EF">
        <w:rPr>
          <w:lang w:val="fr-FR"/>
        </w:rPr>
        <w:br/>
        <w:t xml:space="preserve">  </w:t>
      </w:r>
      <w:proofErr w:type="spellStart"/>
      <w:r w:rsidRPr="009521EF">
        <w:rPr>
          <w:lang w:val="fr-FR"/>
        </w:rPr>
        <w:t>triangleValide</w:t>
      </w:r>
      <w:proofErr w:type="spellEnd"/>
      <w:r w:rsidRPr="009521EF">
        <w:rPr>
          <w:lang w:val="fr-FR"/>
        </w:rPr>
        <w:t xml:space="preserve"> : Booléen</w:t>
      </w:r>
      <w:r w:rsidRPr="009521EF">
        <w:rPr>
          <w:lang w:val="fr-FR"/>
        </w:rPr>
        <w:br/>
        <w:t>Début</w:t>
      </w:r>
      <w:r w:rsidRPr="009521EF">
        <w:rPr>
          <w:lang w:val="fr-FR"/>
        </w:rPr>
        <w:br/>
        <w:t xml:space="preserve">  Lire(a, b, c)</w:t>
      </w:r>
      <w:r w:rsidRPr="009521EF">
        <w:rPr>
          <w:lang w:val="fr-FR"/>
        </w:rPr>
        <w:br/>
        <w:t xml:space="preserve">  // Vérifier les longueurs et classifier le triangle</w:t>
      </w:r>
      <w:r w:rsidRPr="009521EF">
        <w:rPr>
          <w:lang w:val="fr-FR"/>
        </w:rPr>
        <w:br/>
        <w:t>Fin</w:t>
      </w:r>
    </w:p>
    <w:p w14:paraId="4746DD8D" w14:textId="77777777" w:rsidR="00290CC0" w:rsidRDefault="00000000">
      <w:pPr>
        <w:spacing w:before="40" w:after="60"/>
      </w:pPr>
      <w:r>
        <w:rPr>
          <w:b/>
          <w:color w:val="12304A"/>
        </w:rPr>
        <w:t xml:space="preserve">Travail </w:t>
      </w:r>
      <w:proofErr w:type="spellStart"/>
      <w:r>
        <w:rPr>
          <w:b/>
          <w:color w:val="12304A"/>
        </w:rPr>
        <w:t>demandé</w:t>
      </w:r>
      <w:proofErr w:type="spellEnd"/>
    </w:p>
    <w:p w14:paraId="04AE500E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Vérifier que les trois longueurs sont strictement positives.</w:t>
      </w:r>
    </w:p>
    <w:p w14:paraId="2E41D6CB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Vérifier l'inégalité triangulaire : chaque côté doit être inférieur à la somme des deux autres.</w:t>
      </w:r>
    </w:p>
    <w:p w14:paraId="2ED9FBF2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Si le triangle est valide, indiquer s'il est équilatéral, isocèle ou scalène.</w:t>
      </w:r>
    </w:p>
    <w:p w14:paraId="7BA3305A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Tester en plus s'il est rectangle en utilisant le théorème de Pythagore après avoir identifié le plus grand côté.</w:t>
      </w:r>
    </w:p>
    <w:p w14:paraId="3E82EACD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Préparer des tests pour un triangle invalide, équilatéral, isocèle, scalène et rectangle.</w:t>
      </w:r>
    </w:p>
    <w:p w14:paraId="3F7688EC" w14:textId="77777777" w:rsidR="00290CC0" w:rsidRPr="009521EF" w:rsidRDefault="00000000">
      <w:pPr>
        <w:spacing w:before="60"/>
        <w:rPr>
          <w:lang w:val="fr-FR"/>
        </w:rPr>
      </w:pPr>
      <w:r w:rsidRPr="009521EF">
        <w:rPr>
          <w:b/>
          <w:color w:val="009A44"/>
          <w:sz w:val="20"/>
          <w:lang w:val="fr-FR"/>
        </w:rPr>
        <w:t xml:space="preserve">Bonus : </w:t>
      </w:r>
      <w:r w:rsidRPr="009521EF">
        <w:rPr>
          <w:sz w:val="20"/>
          <w:lang w:val="fr-FR"/>
        </w:rPr>
        <w:t>Calculer le périmètre et afficher la catégorie la plus précise possible, par exemple « isocèle rectangle ».</w:t>
      </w:r>
    </w:p>
    <w:p w14:paraId="416FA664" w14:textId="3D75E6CA" w:rsidR="00290CC0" w:rsidRPr="009521EF" w:rsidRDefault="00000000">
      <w:pPr>
        <w:pStyle w:val="Heading1"/>
        <w:rPr>
          <w:lang w:val="fr-FR"/>
        </w:rPr>
      </w:pPr>
      <w:r w:rsidRPr="009521EF">
        <w:rPr>
          <w:rFonts w:ascii="Aptos Display" w:hAnsi="Aptos Display"/>
          <w:lang w:val="fr-FR"/>
        </w:rPr>
        <w:t xml:space="preserve">Exercice </w:t>
      </w:r>
      <w:proofErr w:type="gramStart"/>
      <w:r w:rsidR="009521EF">
        <w:rPr>
          <w:rFonts w:ascii="Aptos Display" w:hAnsi="Aptos Display"/>
          <w:lang w:val="fr-FR"/>
        </w:rPr>
        <w:t>11</w:t>
      </w:r>
      <w:r w:rsidRPr="009521EF">
        <w:rPr>
          <w:rFonts w:ascii="Aptos Display" w:hAnsi="Aptos Display"/>
          <w:lang w:val="fr-FR"/>
        </w:rPr>
        <w:t xml:space="preserve">  |</w:t>
      </w:r>
      <w:proofErr w:type="gramEnd"/>
      <w:r w:rsidRPr="009521EF">
        <w:rPr>
          <w:rFonts w:ascii="Aptos Display" w:hAnsi="Aptos Display"/>
          <w:lang w:val="fr-FR"/>
        </w:rPr>
        <w:t xml:space="preserve">  Facturation progressive avec remise et TVA</w:t>
      </w:r>
    </w:p>
    <w:p w14:paraId="734F304D" w14:textId="77777777" w:rsidR="00290CC0" w:rsidRPr="009521EF" w:rsidRDefault="00000000">
      <w:pPr>
        <w:rPr>
          <w:lang w:val="fr-FR"/>
        </w:rPr>
      </w:pPr>
      <w:r w:rsidRPr="009521EF">
        <w:rPr>
          <w:color w:val="5B6573"/>
          <w:lang w:val="fr-FR"/>
        </w:rPr>
        <w:t>Calculer une facture complète en appliquant des règles dépendant du montant, du statut du client et du mode de paiement.</w:t>
      </w:r>
    </w:p>
    <w:p w14:paraId="3FFD0258" w14:textId="77777777" w:rsidR="00290CC0" w:rsidRPr="009521EF" w:rsidRDefault="00000000">
      <w:pPr>
        <w:pStyle w:val="CodeBlock"/>
        <w:keepLines/>
        <w:pBdr>
          <w:left w:val="single" w:sz="18" w:space="6" w:color="009A44"/>
        </w:pBdr>
        <w:shd w:val="clear" w:color="auto" w:fill="F1F5F8"/>
        <w:rPr>
          <w:lang w:val="fr-FR"/>
        </w:rPr>
      </w:pPr>
      <w:r w:rsidRPr="009521EF">
        <w:rPr>
          <w:lang w:val="fr-FR"/>
        </w:rPr>
        <w:t>Algorithme Facture</w:t>
      </w:r>
      <w:r w:rsidRPr="009521EF">
        <w:rPr>
          <w:lang w:val="fr-FR"/>
        </w:rPr>
        <w:br/>
        <w:t>Variables</w:t>
      </w:r>
      <w:r w:rsidRPr="009521EF">
        <w:rPr>
          <w:lang w:val="fr-FR"/>
        </w:rPr>
        <w:br/>
        <w:t xml:space="preserve">  </w:t>
      </w:r>
      <w:proofErr w:type="spellStart"/>
      <w:r w:rsidRPr="009521EF">
        <w:rPr>
          <w:lang w:val="fr-FR"/>
        </w:rPr>
        <w:t>prixUnitaire</w:t>
      </w:r>
      <w:proofErr w:type="spellEnd"/>
      <w:r w:rsidRPr="009521EF">
        <w:rPr>
          <w:lang w:val="fr-FR"/>
        </w:rPr>
        <w:t xml:space="preserve">, </w:t>
      </w:r>
      <w:proofErr w:type="spellStart"/>
      <w:r w:rsidRPr="009521EF">
        <w:rPr>
          <w:lang w:val="fr-FR"/>
        </w:rPr>
        <w:t>quantite</w:t>
      </w:r>
      <w:proofErr w:type="spellEnd"/>
      <w:r w:rsidRPr="009521EF">
        <w:rPr>
          <w:lang w:val="fr-FR"/>
        </w:rPr>
        <w:t xml:space="preserve">, </w:t>
      </w:r>
      <w:proofErr w:type="spellStart"/>
      <w:r w:rsidRPr="009521EF">
        <w:rPr>
          <w:lang w:val="fr-FR"/>
        </w:rPr>
        <w:t>sousTotal</w:t>
      </w:r>
      <w:proofErr w:type="spellEnd"/>
      <w:r w:rsidRPr="009521EF">
        <w:rPr>
          <w:lang w:val="fr-FR"/>
        </w:rPr>
        <w:t>, remise, tva, total : Réel</w:t>
      </w:r>
      <w:r w:rsidRPr="009521EF">
        <w:rPr>
          <w:lang w:val="fr-FR"/>
        </w:rPr>
        <w:br/>
        <w:t xml:space="preserve">  </w:t>
      </w:r>
      <w:proofErr w:type="spellStart"/>
      <w:r w:rsidRPr="009521EF">
        <w:rPr>
          <w:lang w:val="fr-FR"/>
        </w:rPr>
        <w:t>clientFidele</w:t>
      </w:r>
      <w:proofErr w:type="spellEnd"/>
      <w:r w:rsidRPr="009521EF">
        <w:rPr>
          <w:lang w:val="fr-FR"/>
        </w:rPr>
        <w:t xml:space="preserve">, </w:t>
      </w:r>
      <w:proofErr w:type="spellStart"/>
      <w:r w:rsidRPr="009521EF">
        <w:rPr>
          <w:lang w:val="fr-FR"/>
        </w:rPr>
        <w:t>paiementEnLigne</w:t>
      </w:r>
      <w:proofErr w:type="spellEnd"/>
      <w:r w:rsidRPr="009521EF">
        <w:rPr>
          <w:lang w:val="fr-FR"/>
        </w:rPr>
        <w:t xml:space="preserve"> : Booléen</w:t>
      </w:r>
      <w:r w:rsidRPr="009521EF">
        <w:rPr>
          <w:lang w:val="fr-FR"/>
        </w:rPr>
        <w:br/>
        <w:t>Début</w:t>
      </w:r>
      <w:r w:rsidRPr="009521EF">
        <w:rPr>
          <w:lang w:val="fr-FR"/>
        </w:rPr>
        <w:br/>
        <w:t xml:space="preserve">  Lire(</w:t>
      </w:r>
      <w:proofErr w:type="spellStart"/>
      <w:r w:rsidRPr="009521EF">
        <w:rPr>
          <w:lang w:val="fr-FR"/>
        </w:rPr>
        <w:t>prixUnitaire</w:t>
      </w:r>
      <w:proofErr w:type="spellEnd"/>
      <w:r w:rsidRPr="009521EF">
        <w:rPr>
          <w:lang w:val="fr-FR"/>
        </w:rPr>
        <w:t xml:space="preserve">, </w:t>
      </w:r>
      <w:proofErr w:type="spellStart"/>
      <w:r w:rsidRPr="009521EF">
        <w:rPr>
          <w:lang w:val="fr-FR"/>
        </w:rPr>
        <w:t>quantite</w:t>
      </w:r>
      <w:proofErr w:type="spellEnd"/>
      <w:r w:rsidRPr="009521EF">
        <w:rPr>
          <w:lang w:val="fr-FR"/>
        </w:rPr>
        <w:t xml:space="preserve">, </w:t>
      </w:r>
      <w:proofErr w:type="spellStart"/>
      <w:r w:rsidRPr="009521EF">
        <w:rPr>
          <w:lang w:val="fr-FR"/>
        </w:rPr>
        <w:t>clientFidele</w:t>
      </w:r>
      <w:proofErr w:type="spellEnd"/>
      <w:r w:rsidRPr="009521EF">
        <w:rPr>
          <w:lang w:val="fr-FR"/>
        </w:rPr>
        <w:t xml:space="preserve">, </w:t>
      </w:r>
      <w:proofErr w:type="spellStart"/>
      <w:r w:rsidRPr="009521EF">
        <w:rPr>
          <w:lang w:val="fr-FR"/>
        </w:rPr>
        <w:t>paiementEnLigne</w:t>
      </w:r>
      <w:proofErr w:type="spellEnd"/>
      <w:r w:rsidRPr="009521EF">
        <w:rPr>
          <w:lang w:val="fr-FR"/>
        </w:rPr>
        <w:t>)</w:t>
      </w:r>
      <w:r w:rsidRPr="009521EF">
        <w:rPr>
          <w:lang w:val="fr-FR"/>
        </w:rPr>
        <w:br/>
        <w:t xml:space="preserve">  // Valider les données et calculer le montant final</w:t>
      </w:r>
      <w:r w:rsidRPr="009521EF">
        <w:rPr>
          <w:lang w:val="fr-FR"/>
        </w:rPr>
        <w:br/>
        <w:t>Fin</w:t>
      </w:r>
    </w:p>
    <w:p w14:paraId="684FB3EC" w14:textId="77777777" w:rsidR="00290CC0" w:rsidRDefault="00000000">
      <w:pPr>
        <w:spacing w:before="40" w:after="60"/>
      </w:pPr>
      <w:r>
        <w:rPr>
          <w:b/>
          <w:color w:val="12304A"/>
        </w:rPr>
        <w:t xml:space="preserve">Travail </w:t>
      </w:r>
      <w:proofErr w:type="spellStart"/>
      <w:r>
        <w:rPr>
          <w:b/>
          <w:color w:val="12304A"/>
        </w:rPr>
        <w:t>demandé</w:t>
      </w:r>
      <w:proofErr w:type="spellEnd"/>
    </w:p>
    <w:p w14:paraId="54B6494A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Refuser un prix négatif ou nul et une quantité qui n'est pas un entier positif.</w:t>
      </w:r>
    </w:p>
    <w:p w14:paraId="70266C94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Calculer le sous-total, puis appliquer une remise de 5 % à partir de 1 000 DH et de 10 % à partir de 3 000 DH.</w:t>
      </w:r>
    </w:p>
    <w:p w14:paraId="0D205BA9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Accorder 3 % supplémentaires au client fidèle, sans dépasser 15 % de remise totale.</w:t>
      </w:r>
    </w:p>
    <w:p w14:paraId="2D691978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Calculer la TVA de 20 % après les remises et appliquer une réduction de 2 % au total TTC en cas de paiement en ligne.</w:t>
      </w:r>
    </w:p>
    <w:p w14:paraId="3402D77A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Afficher le détail : sous-total, remise, TVA et total final.</w:t>
      </w:r>
    </w:p>
    <w:p w14:paraId="6C1136B7" w14:textId="77777777" w:rsidR="00290CC0" w:rsidRPr="009521EF" w:rsidRDefault="00000000">
      <w:pPr>
        <w:spacing w:before="60"/>
        <w:rPr>
          <w:lang w:val="fr-FR"/>
        </w:rPr>
      </w:pPr>
      <w:r w:rsidRPr="009521EF">
        <w:rPr>
          <w:b/>
          <w:color w:val="009A44"/>
          <w:sz w:val="20"/>
          <w:lang w:val="fr-FR"/>
        </w:rPr>
        <w:t xml:space="preserve">Bonus : </w:t>
      </w:r>
      <w:r w:rsidRPr="009521EF">
        <w:rPr>
          <w:sz w:val="20"/>
          <w:lang w:val="fr-FR"/>
        </w:rPr>
        <w:t>Ajouter des frais de livraison de 50 DH lorsque le total avant paiement est inférieur à 500 DH.</w:t>
      </w:r>
    </w:p>
    <w:p w14:paraId="6B6CEAB0" w14:textId="12EFC31A" w:rsidR="00290CC0" w:rsidRPr="009521EF" w:rsidRDefault="00000000">
      <w:pPr>
        <w:pStyle w:val="Heading1"/>
        <w:rPr>
          <w:lang w:val="fr-FR"/>
        </w:rPr>
      </w:pPr>
      <w:r w:rsidRPr="009521EF">
        <w:rPr>
          <w:rFonts w:ascii="Aptos Display" w:hAnsi="Aptos Display"/>
          <w:lang w:val="fr-FR"/>
        </w:rPr>
        <w:t xml:space="preserve">Exercice </w:t>
      </w:r>
      <w:proofErr w:type="gramStart"/>
      <w:r w:rsidR="009521EF">
        <w:rPr>
          <w:rFonts w:ascii="Aptos Display" w:hAnsi="Aptos Display"/>
          <w:lang w:val="fr-FR"/>
        </w:rPr>
        <w:t>12</w:t>
      </w:r>
      <w:r w:rsidRPr="009521EF">
        <w:rPr>
          <w:rFonts w:ascii="Aptos Display" w:hAnsi="Aptos Display"/>
          <w:lang w:val="fr-FR"/>
        </w:rPr>
        <w:t xml:space="preserve">  |</w:t>
      </w:r>
      <w:proofErr w:type="gramEnd"/>
      <w:r w:rsidRPr="009521EF">
        <w:rPr>
          <w:rFonts w:ascii="Aptos Display" w:hAnsi="Aptos Display"/>
          <w:lang w:val="fr-FR"/>
        </w:rPr>
        <w:t xml:space="preserve">  Résolution d'une équation du second degré</w:t>
      </w:r>
    </w:p>
    <w:p w14:paraId="4C744478" w14:textId="77777777" w:rsidR="00290CC0" w:rsidRPr="009521EF" w:rsidRDefault="00000000">
      <w:pPr>
        <w:rPr>
          <w:lang w:val="fr-FR"/>
        </w:rPr>
      </w:pPr>
      <w:r w:rsidRPr="009521EF">
        <w:rPr>
          <w:color w:val="5B6573"/>
          <w:lang w:val="fr-FR"/>
        </w:rPr>
        <w:t xml:space="preserve">Traiter tous les cas d'une équation </w:t>
      </w:r>
      <w:proofErr w:type="spellStart"/>
      <w:r w:rsidRPr="009521EF">
        <w:rPr>
          <w:color w:val="5B6573"/>
          <w:lang w:val="fr-FR"/>
        </w:rPr>
        <w:t>ax</w:t>
      </w:r>
      <w:proofErr w:type="spellEnd"/>
      <w:r w:rsidRPr="009521EF">
        <w:rPr>
          <w:color w:val="5B6573"/>
          <w:lang w:val="fr-FR"/>
        </w:rPr>
        <w:t xml:space="preserve">² + </w:t>
      </w:r>
      <w:proofErr w:type="spellStart"/>
      <w:r w:rsidRPr="009521EF">
        <w:rPr>
          <w:color w:val="5B6573"/>
          <w:lang w:val="fr-FR"/>
        </w:rPr>
        <w:t>bx</w:t>
      </w:r>
      <w:proofErr w:type="spellEnd"/>
      <w:r w:rsidRPr="009521EF">
        <w:rPr>
          <w:color w:val="5B6573"/>
          <w:lang w:val="fr-FR"/>
        </w:rPr>
        <w:t xml:space="preserve"> + c = 0 à partir du discriminant.</w:t>
      </w:r>
    </w:p>
    <w:p w14:paraId="2373840A" w14:textId="77777777" w:rsidR="00290CC0" w:rsidRPr="009521EF" w:rsidRDefault="00000000">
      <w:pPr>
        <w:pStyle w:val="CodeBlock"/>
        <w:keepLines/>
        <w:pBdr>
          <w:left w:val="single" w:sz="18" w:space="6" w:color="009A44"/>
        </w:pBdr>
        <w:shd w:val="clear" w:color="auto" w:fill="F1F5F8"/>
        <w:rPr>
          <w:lang w:val="fr-FR"/>
        </w:rPr>
      </w:pPr>
      <w:r w:rsidRPr="009521EF">
        <w:rPr>
          <w:lang w:val="fr-FR"/>
        </w:rPr>
        <w:lastRenderedPageBreak/>
        <w:t xml:space="preserve">Algorithme </w:t>
      </w:r>
      <w:proofErr w:type="spellStart"/>
      <w:r w:rsidRPr="009521EF">
        <w:rPr>
          <w:lang w:val="fr-FR"/>
        </w:rPr>
        <w:t>EquationSecondDegre</w:t>
      </w:r>
      <w:proofErr w:type="spellEnd"/>
      <w:r w:rsidRPr="009521EF">
        <w:rPr>
          <w:lang w:val="fr-FR"/>
        </w:rPr>
        <w:br/>
        <w:t>Variables</w:t>
      </w:r>
      <w:r w:rsidRPr="009521EF">
        <w:rPr>
          <w:lang w:val="fr-FR"/>
        </w:rPr>
        <w:br/>
        <w:t xml:space="preserve">  a, b, c, delta, x1, x2 : Réel</w:t>
      </w:r>
      <w:r w:rsidRPr="009521EF">
        <w:rPr>
          <w:lang w:val="fr-FR"/>
        </w:rPr>
        <w:br/>
        <w:t>Début</w:t>
      </w:r>
      <w:r w:rsidRPr="009521EF">
        <w:rPr>
          <w:lang w:val="fr-FR"/>
        </w:rPr>
        <w:br/>
        <w:t xml:space="preserve">  Lire(a, b, c)</w:t>
      </w:r>
      <w:r w:rsidRPr="009521EF">
        <w:rPr>
          <w:lang w:val="fr-FR"/>
        </w:rPr>
        <w:br/>
        <w:t xml:space="preserve">  // Distinguer l'équation du premier et du second degré</w:t>
      </w:r>
      <w:r w:rsidRPr="009521EF">
        <w:rPr>
          <w:lang w:val="fr-FR"/>
        </w:rPr>
        <w:br/>
        <w:t>Fin</w:t>
      </w:r>
    </w:p>
    <w:p w14:paraId="219D424F" w14:textId="77777777" w:rsidR="00290CC0" w:rsidRDefault="00000000">
      <w:pPr>
        <w:spacing w:before="40" w:after="60"/>
      </w:pPr>
      <w:r>
        <w:rPr>
          <w:b/>
          <w:color w:val="12304A"/>
        </w:rPr>
        <w:t xml:space="preserve">Travail </w:t>
      </w:r>
      <w:proofErr w:type="spellStart"/>
      <w:r>
        <w:rPr>
          <w:b/>
          <w:color w:val="12304A"/>
        </w:rPr>
        <w:t>demandé</w:t>
      </w:r>
      <w:proofErr w:type="spellEnd"/>
    </w:p>
    <w:p w14:paraId="29059FE6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Lire les coefficients a, b et c.</w:t>
      </w:r>
    </w:p>
    <w:p w14:paraId="57D4142B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Si a est nul, traiter l'équation du premier degré puis le cas particulier où b est également nul.</w:t>
      </w:r>
    </w:p>
    <w:p w14:paraId="7E1698BF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 xml:space="preserve">Si a n'est pas nul, calculer le discriminant </w:t>
      </w:r>
      <w:r>
        <w:rPr>
          <w:sz w:val="20"/>
        </w:rPr>
        <w:t>Δ</w:t>
      </w:r>
      <w:r w:rsidRPr="009521EF">
        <w:rPr>
          <w:sz w:val="20"/>
          <w:lang w:val="fr-FR"/>
        </w:rPr>
        <w:t xml:space="preserve"> = b² - 4ac.</w:t>
      </w:r>
    </w:p>
    <w:p w14:paraId="43EEE381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 xml:space="preserve">Afficher « aucune solution réelle », une solution double ou deux solutions réelles selon le signe de </w:t>
      </w:r>
      <w:r>
        <w:rPr>
          <w:sz w:val="20"/>
        </w:rPr>
        <w:t>Δ</w:t>
      </w:r>
      <w:r w:rsidRPr="009521EF">
        <w:rPr>
          <w:sz w:val="20"/>
          <w:lang w:val="fr-FR"/>
        </w:rPr>
        <w:t>.</w:t>
      </w:r>
    </w:p>
    <w:p w14:paraId="3E9A991D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 xml:space="preserve">Tester les cas </w:t>
      </w:r>
      <w:r>
        <w:rPr>
          <w:sz w:val="20"/>
        </w:rPr>
        <w:t>Δ</w:t>
      </w:r>
      <w:r w:rsidRPr="009521EF">
        <w:rPr>
          <w:sz w:val="20"/>
          <w:lang w:val="fr-FR"/>
        </w:rPr>
        <w:t xml:space="preserve"> négatif, nul et positif, ainsi que les équations constantes.</w:t>
      </w:r>
    </w:p>
    <w:p w14:paraId="4BF0D1CA" w14:textId="77777777" w:rsidR="00290CC0" w:rsidRPr="009521EF" w:rsidRDefault="00000000">
      <w:pPr>
        <w:spacing w:before="60"/>
        <w:rPr>
          <w:lang w:val="fr-FR"/>
        </w:rPr>
      </w:pPr>
      <w:r w:rsidRPr="009521EF">
        <w:rPr>
          <w:b/>
          <w:color w:val="009A44"/>
          <w:sz w:val="20"/>
          <w:lang w:val="fr-FR"/>
        </w:rPr>
        <w:t xml:space="preserve">Bonus : </w:t>
      </w:r>
      <w:r w:rsidRPr="009521EF">
        <w:rPr>
          <w:sz w:val="20"/>
          <w:lang w:val="fr-FR"/>
        </w:rPr>
        <w:t>Vérifier les solutions affichées en les remplaçant dans l'équation initiale.</w:t>
      </w:r>
    </w:p>
    <w:p w14:paraId="70AD0D91" w14:textId="1C62D8E7" w:rsidR="00290CC0" w:rsidRPr="009521EF" w:rsidRDefault="00000000">
      <w:pPr>
        <w:pStyle w:val="Heading1"/>
        <w:rPr>
          <w:lang w:val="fr-FR"/>
        </w:rPr>
      </w:pPr>
      <w:r w:rsidRPr="009521EF">
        <w:rPr>
          <w:rFonts w:ascii="Aptos Display" w:hAnsi="Aptos Display"/>
          <w:lang w:val="fr-FR"/>
        </w:rPr>
        <w:t xml:space="preserve">Exercice </w:t>
      </w:r>
      <w:proofErr w:type="gramStart"/>
      <w:r w:rsidR="009521EF">
        <w:rPr>
          <w:rFonts w:ascii="Aptos Display" w:hAnsi="Aptos Display"/>
          <w:lang w:val="fr-FR"/>
        </w:rPr>
        <w:t>13</w:t>
      </w:r>
      <w:r w:rsidRPr="009521EF">
        <w:rPr>
          <w:rFonts w:ascii="Aptos Display" w:hAnsi="Aptos Display"/>
          <w:lang w:val="fr-FR"/>
        </w:rPr>
        <w:t xml:space="preserve">  |</w:t>
      </w:r>
      <w:proofErr w:type="gramEnd"/>
      <w:r w:rsidRPr="009521EF">
        <w:rPr>
          <w:rFonts w:ascii="Aptos Display" w:hAnsi="Aptos Display"/>
          <w:lang w:val="fr-FR"/>
        </w:rPr>
        <w:t xml:space="preserve">  Admission avec classement et décision finale</w:t>
      </w:r>
    </w:p>
    <w:p w14:paraId="39EE760D" w14:textId="77777777" w:rsidR="00290CC0" w:rsidRPr="009521EF" w:rsidRDefault="00000000">
      <w:pPr>
        <w:rPr>
          <w:lang w:val="fr-FR"/>
        </w:rPr>
      </w:pPr>
      <w:r w:rsidRPr="009521EF">
        <w:rPr>
          <w:color w:val="5B6573"/>
          <w:lang w:val="fr-FR"/>
        </w:rPr>
        <w:t>Construire une décision multicritère en hiérarchisant les erreurs, les refus et les admissions conditionnelles.</w:t>
      </w:r>
    </w:p>
    <w:p w14:paraId="0C33ACAA" w14:textId="77777777" w:rsidR="00290CC0" w:rsidRPr="009521EF" w:rsidRDefault="00000000">
      <w:pPr>
        <w:pStyle w:val="CodeBlock"/>
        <w:keepLines/>
        <w:pBdr>
          <w:left w:val="single" w:sz="18" w:space="6" w:color="009A44"/>
        </w:pBdr>
        <w:shd w:val="clear" w:color="auto" w:fill="F1F5F8"/>
        <w:rPr>
          <w:lang w:val="fr-FR"/>
        </w:rPr>
      </w:pPr>
      <w:r w:rsidRPr="009521EF">
        <w:rPr>
          <w:lang w:val="fr-FR"/>
        </w:rPr>
        <w:t xml:space="preserve">Algorithme </w:t>
      </w:r>
      <w:proofErr w:type="spellStart"/>
      <w:r w:rsidRPr="009521EF">
        <w:rPr>
          <w:lang w:val="fr-FR"/>
        </w:rPr>
        <w:t>SelectionCandidat</w:t>
      </w:r>
      <w:proofErr w:type="spellEnd"/>
      <w:r w:rsidRPr="009521EF">
        <w:rPr>
          <w:lang w:val="fr-FR"/>
        </w:rPr>
        <w:br/>
        <w:t>Variables</w:t>
      </w:r>
      <w:r w:rsidRPr="009521EF">
        <w:rPr>
          <w:lang w:val="fr-FR"/>
        </w:rPr>
        <w:br/>
        <w:t xml:space="preserve">  </w:t>
      </w:r>
      <w:proofErr w:type="spellStart"/>
      <w:r w:rsidRPr="009521EF">
        <w:rPr>
          <w:lang w:val="fr-FR"/>
        </w:rPr>
        <w:t>age</w:t>
      </w:r>
      <w:proofErr w:type="spellEnd"/>
      <w:r w:rsidRPr="009521EF">
        <w:rPr>
          <w:lang w:val="fr-FR"/>
        </w:rPr>
        <w:t xml:space="preserve"> : Entier</w:t>
      </w:r>
      <w:r w:rsidRPr="009521EF">
        <w:rPr>
          <w:lang w:val="fr-FR"/>
        </w:rPr>
        <w:br/>
        <w:t xml:space="preserve">  </w:t>
      </w:r>
      <w:proofErr w:type="spellStart"/>
      <w:r w:rsidRPr="009521EF">
        <w:rPr>
          <w:lang w:val="fr-FR"/>
        </w:rPr>
        <w:t>noteTechnique</w:t>
      </w:r>
      <w:proofErr w:type="spellEnd"/>
      <w:r w:rsidRPr="009521EF">
        <w:rPr>
          <w:lang w:val="fr-FR"/>
        </w:rPr>
        <w:t xml:space="preserve">, </w:t>
      </w:r>
      <w:proofErr w:type="spellStart"/>
      <w:r w:rsidRPr="009521EF">
        <w:rPr>
          <w:lang w:val="fr-FR"/>
        </w:rPr>
        <w:t>noteProjet</w:t>
      </w:r>
      <w:proofErr w:type="spellEnd"/>
      <w:r w:rsidRPr="009521EF">
        <w:rPr>
          <w:lang w:val="fr-FR"/>
        </w:rPr>
        <w:t xml:space="preserve">, </w:t>
      </w:r>
      <w:proofErr w:type="spellStart"/>
      <w:r w:rsidRPr="009521EF">
        <w:rPr>
          <w:lang w:val="fr-FR"/>
        </w:rPr>
        <w:t>noteEntretien</w:t>
      </w:r>
      <w:proofErr w:type="spellEnd"/>
      <w:r w:rsidRPr="009521EF">
        <w:rPr>
          <w:lang w:val="fr-FR"/>
        </w:rPr>
        <w:t>, moyenne : Réel</w:t>
      </w:r>
      <w:r w:rsidRPr="009521EF">
        <w:rPr>
          <w:lang w:val="fr-FR"/>
        </w:rPr>
        <w:br/>
        <w:t xml:space="preserve">  </w:t>
      </w:r>
      <w:proofErr w:type="spellStart"/>
      <w:r w:rsidRPr="009521EF">
        <w:rPr>
          <w:lang w:val="fr-FR"/>
        </w:rPr>
        <w:t>dossierComplet</w:t>
      </w:r>
      <w:proofErr w:type="spellEnd"/>
      <w:r w:rsidRPr="009521EF">
        <w:rPr>
          <w:lang w:val="fr-FR"/>
        </w:rPr>
        <w:t>, disponible : Booléen</w:t>
      </w:r>
      <w:r w:rsidRPr="009521EF">
        <w:rPr>
          <w:lang w:val="fr-FR"/>
        </w:rPr>
        <w:br/>
        <w:t>Début</w:t>
      </w:r>
      <w:r w:rsidRPr="009521EF">
        <w:rPr>
          <w:lang w:val="fr-FR"/>
        </w:rPr>
        <w:br/>
        <w:t xml:space="preserve">  // Lire les données et établir la décision finale</w:t>
      </w:r>
      <w:r w:rsidRPr="009521EF">
        <w:rPr>
          <w:lang w:val="fr-FR"/>
        </w:rPr>
        <w:br/>
        <w:t>Fin</w:t>
      </w:r>
    </w:p>
    <w:p w14:paraId="3573A45D" w14:textId="77777777" w:rsidR="00290CC0" w:rsidRDefault="00000000">
      <w:pPr>
        <w:spacing w:before="40" w:after="60"/>
      </w:pPr>
      <w:r>
        <w:rPr>
          <w:b/>
          <w:color w:val="12304A"/>
        </w:rPr>
        <w:t xml:space="preserve">Travail </w:t>
      </w:r>
      <w:proofErr w:type="spellStart"/>
      <w:r>
        <w:rPr>
          <w:b/>
          <w:color w:val="12304A"/>
        </w:rPr>
        <w:t>demandé</w:t>
      </w:r>
      <w:proofErr w:type="spellEnd"/>
    </w:p>
    <w:p w14:paraId="30755CE0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Lire l'âge, trois notes sur 20, l'état du dossier et la disponibilité du candidat.</w:t>
      </w:r>
    </w:p>
    <w:p w14:paraId="2178D618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Rejeter immédiatement les données invalides : âge hors intervalle [18, 60] ou note hors intervalle [0, 20].</w:t>
      </w:r>
    </w:p>
    <w:p w14:paraId="33BA0C98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Calculer la moyenne pondérée avec 40 % pour la note technique, 35 % pour le projet et 25 % pour l'entretien.</w:t>
      </w:r>
    </w:p>
    <w:p w14:paraId="0381EDB4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Afficher « dossier incomplet », « non disponible », « refusé », « liste d'attente » ou « admis » selon les règles définies et dans un ordre de priorité explicite.</w:t>
      </w:r>
    </w:p>
    <w:p w14:paraId="2A88B4A2" w14:textId="77777777" w:rsidR="00290CC0" w:rsidRPr="009521EF" w:rsidRDefault="00000000">
      <w:pPr>
        <w:pStyle w:val="ListBullet"/>
        <w:spacing w:after="40"/>
        <w:rPr>
          <w:lang w:val="fr-FR"/>
        </w:rPr>
      </w:pPr>
      <w:r w:rsidRPr="009521EF">
        <w:rPr>
          <w:sz w:val="20"/>
          <w:lang w:val="fr-FR"/>
        </w:rPr>
        <w:t>Justifier la décision par une phrase indiquant la moyenne et la condition qui a déterminé le résultat.</w:t>
      </w:r>
    </w:p>
    <w:p w14:paraId="59868510" w14:textId="77777777" w:rsidR="00290CC0" w:rsidRPr="009521EF" w:rsidRDefault="00000000">
      <w:pPr>
        <w:spacing w:before="60"/>
        <w:rPr>
          <w:lang w:val="fr-FR"/>
        </w:rPr>
      </w:pPr>
      <w:r w:rsidRPr="009521EF">
        <w:rPr>
          <w:b/>
          <w:color w:val="009A44"/>
          <w:sz w:val="20"/>
          <w:lang w:val="fr-FR"/>
        </w:rPr>
        <w:t xml:space="preserve">Bonus : </w:t>
      </w:r>
      <w:r w:rsidRPr="009521EF">
        <w:rPr>
          <w:sz w:val="20"/>
          <w:lang w:val="fr-FR"/>
        </w:rPr>
        <w:t>Ajouter une mention « admis avec priorité » si la moyenne est au moins égale à 16 et si aucune note n'est inférieure à 12.</w:t>
      </w:r>
    </w:p>
    <w:p w14:paraId="18ABAB54" w14:textId="77777777" w:rsidR="00290CC0" w:rsidRPr="009521EF" w:rsidRDefault="00000000">
      <w:pPr>
        <w:spacing w:before="240"/>
        <w:jc w:val="center"/>
        <w:rPr>
          <w:lang w:val="fr-FR"/>
        </w:rPr>
      </w:pPr>
      <w:r w:rsidRPr="009521EF">
        <w:rPr>
          <w:b/>
          <w:color w:val="009A44"/>
          <w:sz w:val="22"/>
          <w:lang w:val="fr-FR"/>
        </w:rPr>
        <w:t>Bon travail et bon raisonnement !</w:t>
      </w:r>
    </w:p>
    <w:sectPr w:rsidR="00290CC0" w:rsidRPr="009521EF" w:rsidSect="00034616">
      <w:headerReference w:type="default" r:id="rId8"/>
      <w:footerReference w:type="default" r:id="rId9"/>
      <w:pgSz w:w="12240" w:h="15840"/>
      <w:pgMar w:top="1152" w:right="1440" w:bottom="1080" w:left="1440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20DC9" w14:textId="77777777" w:rsidR="004749DD" w:rsidRDefault="004749DD">
      <w:pPr>
        <w:spacing w:after="0" w:line="240" w:lineRule="auto"/>
      </w:pPr>
      <w:r>
        <w:separator/>
      </w:r>
    </w:p>
  </w:endnote>
  <w:endnote w:type="continuationSeparator" w:id="0">
    <w:p w14:paraId="3111A9EC" w14:textId="77777777" w:rsidR="004749DD" w:rsidRDefault="00474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1CA1E" w14:textId="77777777" w:rsidR="00290CC0" w:rsidRDefault="00000000">
    <w:pPr>
      <w:pStyle w:val="Footer"/>
      <w:spacing w:before="80"/>
      <w:jc w:val="center"/>
    </w:pPr>
    <w:proofErr w:type="gramStart"/>
    <w:r>
      <w:rPr>
        <w:color w:val="5B6573"/>
        <w:sz w:val="17"/>
      </w:rPr>
      <w:t>OFPPT  |</w:t>
    </w:r>
    <w:proofErr w:type="gramEnd"/>
    <w:r>
      <w:rPr>
        <w:color w:val="5B6573"/>
        <w:sz w:val="17"/>
      </w:rPr>
      <w:t xml:space="preserve">  </w:t>
    </w:r>
    <w:proofErr w:type="spellStart"/>
    <w:r>
      <w:rPr>
        <w:color w:val="5B6573"/>
        <w:sz w:val="17"/>
      </w:rPr>
      <w:t>Algorithmique</w:t>
    </w:r>
    <w:proofErr w:type="spellEnd"/>
    <w:r>
      <w:rPr>
        <w:color w:val="5B6573"/>
        <w:sz w:val="17"/>
      </w:rPr>
      <w:t xml:space="preserve"> - Variables et conditions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679EA" w14:textId="77777777" w:rsidR="004749DD" w:rsidRDefault="004749DD">
      <w:pPr>
        <w:spacing w:after="0" w:line="240" w:lineRule="auto"/>
      </w:pPr>
      <w:r>
        <w:separator/>
      </w:r>
    </w:p>
  </w:footnote>
  <w:footnote w:type="continuationSeparator" w:id="0">
    <w:p w14:paraId="40369285" w14:textId="77777777" w:rsidR="004749DD" w:rsidRDefault="004749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D6C" w14:textId="77777777" w:rsidR="00290CC0" w:rsidRDefault="00290CC0">
    <w:pPr>
      <w:pStyle w:val="Header"/>
    </w:pPr>
  </w:p>
  <w:tbl>
    <w:tblPr>
      <w:tblW w:w="9360" w:type="dxa"/>
      <w:jc w:val="center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2400"/>
      <w:gridCol w:w="6960"/>
    </w:tblGrid>
    <w:tr w:rsidR="00290CC0" w14:paraId="4667A4F7" w14:textId="77777777">
      <w:trPr>
        <w:jc w:val="center"/>
      </w:trPr>
      <w:tc>
        <w:tcPr>
          <w:tcW w:w="24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0498597" w14:textId="77777777" w:rsidR="00290CC0" w:rsidRDefault="00000000">
          <w:pPr>
            <w:spacing w:after="0"/>
          </w:pPr>
          <w:r>
            <w:rPr>
              <w:noProof/>
            </w:rPr>
            <w:drawing>
              <wp:inline distT="0" distB="0" distL="0" distR="0" wp14:anchorId="24BF4384" wp14:editId="588DF68B">
                <wp:extent cx="1051560" cy="708050"/>
                <wp:effectExtent l="0" t="0" r="0" b="0"/>
                <wp:docPr id="1" name="Picture 1" descr="Logo officiel de l'OFPPT" title="Logo OFPP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pp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0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F96C746" w14:textId="7BC0929B" w:rsidR="00290CC0" w:rsidRDefault="00000000">
          <w:pPr>
            <w:spacing w:after="0"/>
            <w:jc w:val="right"/>
          </w:pPr>
          <w:r>
            <w:rPr>
              <w:b/>
              <w:color w:val="12304A"/>
            </w:rPr>
            <w:t xml:space="preserve">Oussama </w:t>
          </w:r>
          <w:r w:rsidR="00E122A8">
            <w:rPr>
              <w:b/>
              <w:color w:val="12304A"/>
            </w:rPr>
            <w:t>E</w:t>
          </w:r>
          <w:r>
            <w:rPr>
              <w:b/>
              <w:color w:val="12304A"/>
            </w:rPr>
            <w:t>lhousni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999132">
    <w:abstractNumId w:val="8"/>
  </w:num>
  <w:num w:numId="2" w16cid:durableId="1078788875">
    <w:abstractNumId w:val="6"/>
  </w:num>
  <w:num w:numId="3" w16cid:durableId="1578786861">
    <w:abstractNumId w:val="5"/>
  </w:num>
  <w:num w:numId="4" w16cid:durableId="1165168104">
    <w:abstractNumId w:val="4"/>
  </w:num>
  <w:num w:numId="5" w16cid:durableId="1152679533">
    <w:abstractNumId w:val="7"/>
  </w:num>
  <w:num w:numId="6" w16cid:durableId="327290742">
    <w:abstractNumId w:val="3"/>
  </w:num>
  <w:num w:numId="7" w16cid:durableId="1638409615">
    <w:abstractNumId w:val="2"/>
  </w:num>
  <w:num w:numId="8" w16cid:durableId="985671205">
    <w:abstractNumId w:val="1"/>
  </w:num>
  <w:num w:numId="9" w16cid:durableId="489560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310"/>
    <w:rsid w:val="00290CC0"/>
    <w:rsid w:val="0029639D"/>
    <w:rsid w:val="00326F90"/>
    <w:rsid w:val="004749DD"/>
    <w:rsid w:val="009521EF"/>
    <w:rsid w:val="00AA1D8D"/>
    <w:rsid w:val="00B47730"/>
    <w:rsid w:val="00CB0664"/>
    <w:rsid w:val="00E122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F5A8A"/>
  <w14:defaultImageDpi w14:val="300"/>
  <w15:docId w15:val="{C3AE0127-81EA-4CBF-8772-1874ED66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230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30" w:right="115"/>
    </w:pPr>
    <w:rPr>
      <w:rFonts w:ascii="Cascadia Mono" w:hAnsi="Cascadia Mono"/>
      <w:color w:val="12304A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1558</Words>
  <Characters>8884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Algorithmique - Des variables aux conditions</dc:title>
  <dc:subject>Variables, types, opérateurs logiques, conditions imbriquées</dc:subject>
  <dc:creator>Oussama elhousni</dc:creator>
  <cp:keywords/>
  <dc:description>generated by python-docx</dc:description>
  <cp:lastModifiedBy>OUSSAMA ELHOUSNI</cp:lastModifiedBy>
  <cp:revision>3</cp:revision>
  <dcterms:created xsi:type="dcterms:W3CDTF">2013-12-23T23:15:00Z</dcterms:created>
  <dcterms:modified xsi:type="dcterms:W3CDTF">2026-09-16T01:01:00Z</dcterms:modified>
  <cp:category/>
</cp:coreProperties>
</file>